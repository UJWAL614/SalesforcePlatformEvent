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Salesforce Developer Interview Preparation – Day 4</w:t>
      </w:r>
    </w:p>
    <w:p>
      <w:r>
        <w:t>Project: Service Request Management System</w:t>
      </w:r>
    </w:p>
    <w:p>
      <w:r>
        <w:t>Day 4 Status: Completed</w:t>
      </w:r>
    </w:p>
    <w:p>
      <w:pPr>
        <w:pStyle w:val="Heading1"/>
      </w:pPr>
      <w:r>
        <w:t>1. Objectives</w:t>
      </w:r>
    </w:p>
    <w:p>
      <w:pPr>
        <w:pStyle w:val="ListBullet"/>
      </w:pPr>
      <w:r>
        <w:t>Understand Decision, Get Records, Assignment, Update Records and Variables.</w:t>
      </w:r>
    </w:p>
    <w:p>
      <w:pPr>
        <w:pStyle w:val="ListBullet"/>
      </w:pPr>
      <w:r>
        <w:t>Understand Collection Variables and bulk processing.</w:t>
      </w:r>
    </w:p>
    <w:p>
      <w:pPr>
        <w:pStyle w:val="ListBullet"/>
      </w:pPr>
      <w:r>
        <w:t>Understand Fault Paths and Flow error handling.</w:t>
      </w:r>
    </w:p>
    <w:p>
      <w:pPr>
        <w:pStyle w:val="ListBullet"/>
      </w:pPr>
      <w:r>
        <w:t>Build automation for Critical Service Requests.</w:t>
      </w:r>
    </w:p>
    <w:p>
      <w:pPr>
        <w:pStyle w:val="ListBullet"/>
      </w:pPr>
      <w:r>
        <w:t>Prepare common Flow interview questions.</w:t>
      </w:r>
    </w:p>
    <w:p>
      <w:pPr>
        <w:pStyle w:val="Heading1"/>
      </w:pPr>
      <w:r>
        <w:t>2. Learning Plan</w:t>
      </w:r>
    </w:p>
    <w:p>
      <w:pPr>
        <w:pStyle w:val="ListBullet"/>
      </w:pPr>
      <w:r>
        <w:t>00:00–00:25 — Decision</w:t>
      </w:r>
    </w:p>
    <w:p>
      <w:pPr>
        <w:pStyle w:val="ListBullet"/>
      </w:pPr>
      <w:r>
        <w:t>00:25–00:50 — Get Records</w:t>
      </w:r>
    </w:p>
    <w:p>
      <w:pPr>
        <w:pStyle w:val="ListBullet"/>
      </w:pPr>
      <w:r>
        <w:t>00:50–01:15 — Update Records</w:t>
      </w:r>
    </w:p>
    <w:p>
      <w:pPr>
        <w:pStyle w:val="ListBullet"/>
      </w:pPr>
      <w:r>
        <w:t>01:15–01:35 — Variables</w:t>
      </w:r>
    </w:p>
    <w:p>
      <w:pPr>
        <w:pStyle w:val="ListBullet"/>
      </w:pPr>
      <w:r>
        <w:t>01:35–01:55 — Collections</w:t>
      </w:r>
    </w:p>
    <w:p>
      <w:pPr>
        <w:pStyle w:val="ListBullet"/>
      </w:pPr>
      <w:r>
        <w:t>01:55–02:15 — Fault Paths</w:t>
      </w:r>
    </w:p>
    <w:p>
      <w:pPr>
        <w:pStyle w:val="ListBullet"/>
      </w:pPr>
      <w:r>
        <w:t>02:15–02:45 — Project automation</w:t>
      </w:r>
    </w:p>
    <w:p>
      <w:pPr>
        <w:pStyle w:val="ListBullet"/>
      </w:pPr>
      <w:r>
        <w:t>02:45–03:00 — Interview revision</w:t>
      </w:r>
    </w:p>
    <w:p>
      <w:pPr>
        <w:pStyle w:val="Heading1"/>
      </w:pPr>
      <w:r>
        <w:t>3. Key Concepts</w:t>
      </w:r>
    </w:p>
    <w:p>
      <w:r>
        <w:rPr>
          <w:b/>
        </w:rPr>
        <w:t xml:space="preserve">Decision: </w:t>
      </w:r>
      <w:r>
        <w:t>Conditional branching, similar to if/else in C#.</w:t>
      </w:r>
    </w:p>
    <w:p>
      <w:r>
        <w:rPr>
          <w:b/>
        </w:rPr>
        <w:t xml:space="preserve">Get Records: </w:t>
      </w:r>
      <w:r>
        <w:t>Retrieves Salesforce records; conceptually similar to querying with SOQL/SQL.</w:t>
      </w:r>
    </w:p>
    <w:p>
      <w:r>
        <w:rPr>
          <w:b/>
        </w:rPr>
        <w:t xml:space="preserve">Assignment: </w:t>
      </w:r>
      <w:r>
        <w:t>Changes a variable or record value in Flow memory.</w:t>
      </w:r>
    </w:p>
    <w:p>
      <w:r>
        <w:rPr>
          <w:b/>
        </w:rPr>
        <w:t xml:space="preserve">Update Records: </w:t>
      </w:r>
      <w:r>
        <w:t>Persists changed records to Salesforce.</w:t>
      </w:r>
    </w:p>
    <w:p>
      <w:r>
        <w:rPr>
          <w:b/>
        </w:rPr>
        <w:t xml:space="preserve">Variable: </w:t>
      </w:r>
      <w:r>
        <w:t>Stores a value during Flow execution, similar to a C# variable.</w:t>
      </w:r>
    </w:p>
    <w:p>
      <w:r>
        <w:rPr>
          <w:b/>
        </w:rPr>
        <w:t xml:space="preserve">Collection Variable: </w:t>
      </w:r>
      <w:r>
        <w:t>Stores multiple records/values, similar to List&lt;Account&gt; in C#.</w:t>
      </w:r>
    </w:p>
    <w:p>
      <w:r>
        <w:rPr>
          <w:b/>
        </w:rPr>
        <w:t xml:space="preserve">Fault Path: </w:t>
      </w:r>
      <w:r>
        <w:t>Handles errors from a Flow element.</w:t>
      </w:r>
    </w:p>
    <w:p>
      <w:pPr>
        <w:pStyle w:val="Heading1"/>
      </w:pPr>
      <w:r>
        <w:t>4. Practical Exercise Completed</w:t>
      </w:r>
    </w:p>
    <w:p>
      <w:r>
        <w:t>Requirement: If Priority = Critical AND Status = New, automatically change Status to Assigned.</w:t>
      </w:r>
    </w:p>
    <w:p>
      <w:pPr>
        <w:pStyle w:val="ListBullet"/>
      </w:pPr>
      <w:r>
        <w:t>Object: Service_Request__c</w:t>
      </w:r>
    </w:p>
    <w:p>
      <w:pPr>
        <w:pStyle w:val="ListBullet"/>
      </w:pPr>
      <w:r>
        <w:t>Flow Type: Record-Triggered Flow</w:t>
      </w:r>
    </w:p>
    <w:p>
      <w:pPr>
        <w:pStyle w:val="ListBullet"/>
      </w:pPr>
      <w:r>
        <w:t>Trigger: record created or updated</w:t>
      </w:r>
    </w:p>
    <w:p>
      <w:pPr>
        <w:pStyle w:val="ListBullet"/>
      </w:pPr>
      <w:r>
        <w:t>Conditions: Priority = Critical AND Status = New</w:t>
      </w:r>
    </w:p>
    <w:p>
      <w:pPr>
        <w:pStyle w:val="ListBullet"/>
      </w:pPr>
      <w:r>
        <w:t>Optimization: Fast Field Updates</w:t>
      </w:r>
    </w:p>
    <w:p>
      <w:pPr>
        <w:pStyle w:val="ListBullet"/>
      </w:pPr>
      <w:r>
        <w:t>Assignment: $Record.Status__c = "Assigned"</w:t>
      </w:r>
    </w:p>
    <w:p>
      <w:pPr>
        <w:pStyle w:val="ListBullet"/>
      </w:pPr>
      <w:r>
        <w:t>Flow Name: Auto Assign Critical Request</w:t>
      </w:r>
    </w:p>
    <w:p>
      <w:pPr>
        <w:pStyle w:val="ListBullet"/>
      </w:pPr>
      <w:r>
        <w:t>Activate and test the Flow</w:t>
      </w:r>
    </w:p>
    <w:p>
      <w:pPr>
        <w:pStyle w:val="Heading1"/>
      </w:pPr>
      <w:r>
        <w:t>5. Test Cases</w:t>
      </w:r>
    </w:p>
    <w:p>
      <w:pPr>
        <w:pStyle w:val="ListBullet"/>
      </w:pPr>
      <w:r>
        <w:t>Critical + New → Status becomes Assigned</w:t>
      </w:r>
    </w:p>
    <w:p>
      <w:pPr>
        <w:pStyle w:val="ListBullet"/>
      </w:pPr>
      <w:r>
        <w:t>High + New → Status remains New</w:t>
      </w:r>
    </w:p>
    <w:p>
      <w:pPr>
        <w:pStyle w:val="ListBullet"/>
      </w:pPr>
      <w:r>
        <w:t>Critical + In Progress → Status remains In Progress</w:t>
      </w:r>
    </w:p>
    <w:p>
      <w:pPr>
        <w:pStyle w:val="Heading1"/>
      </w:pPr>
      <w:r>
        <w:t>6. Assignment vs Update Records</w:t>
      </w:r>
    </w:p>
    <w:p>
      <w:r>
        <w:t>Assignment changes a value held by the Flow. Update Records saves the record to Salesforce. For a before-save / Fast Field Updates Flow that changes fields on the triggering record, an explicit Update Records element is normally not needed.</w:t>
      </w:r>
    </w:p>
    <w:p>
      <w:pPr>
        <w:pStyle w:val="Heading1"/>
      </w:pPr>
      <w:r>
        <w:t>7. Bulkification</w:t>
      </w:r>
    </w:p>
    <w:p>
      <w:r>
        <w:t>Salesforce can process many records in one transaction. Avoid repeatedly querying or updating records inside loops. A common pattern is Get Records → Loop → Assignment into a collection → Update Records once.</w:t>
      </w:r>
    </w:p>
    <w:p>
      <w:pPr>
        <w:pStyle w:val="Heading1"/>
      </w:pPr>
      <w:r>
        <w:t>8. Interview Questions and Answers</w:t>
      </w:r>
    </w:p>
    <w:p>
      <w:r>
        <w:rPr>
          <w:b/>
        </w:rPr>
        <w:t>Q: What is a Decision element?</w:t>
      </w:r>
    </w:p>
    <w:p>
      <w:r>
        <w:t>A: It provides conditional branching in a Flow, similar to if/else.</w:t>
      </w:r>
    </w:p>
    <w:p>
      <w:r>
        <w:rPr>
          <w:b/>
        </w:rPr>
        <w:t>Q: What is Get Records?</w:t>
      </w:r>
    </w:p>
    <w:p>
      <w:r>
        <w:t>A: It retrieves Salesforce records based on specified conditions.</w:t>
      </w:r>
    </w:p>
    <w:p>
      <w:r>
        <w:rPr>
          <w:b/>
        </w:rPr>
        <w:t>Q: Assignment vs Update Records?</w:t>
      </w:r>
    </w:p>
    <w:p>
      <w:r>
        <w:t>A: Assignment changes a value in Flow memory; Update Records saves the record.</w:t>
      </w:r>
    </w:p>
    <w:p>
      <w:r>
        <w:rPr>
          <w:b/>
        </w:rPr>
        <w:t>Q: What is a Collection Variable?</w:t>
      </w:r>
    </w:p>
    <w:p>
      <w:r>
        <w:t>A: A variable that can hold multiple values or records.</w:t>
      </w:r>
    </w:p>
    <w:p>
      <w:r>
        <w:rPr>
          <w:b/>
        </w:rPr>
        <w:t>Q: Why avoid updates inside loops?</w:t>
      </w:r>
    </w:p>
    <w:p>
      <w:r>
        <w:t>A: To reduce database operations and support bulk processing.</w:t>
      </w:r>
    </w:p>
    <w:p>
      <w:r>
        <w:rPr>
          <w:b/>
        </w:rPr>
        <w:t>Q: What is a Fault Path?</w:t>
      </w:r>
    </w:p>
    <w:p>
      <w:r>
        <w:t>A: An error-handling path that runs when a Flow element encounters an error.</w:t>
      </w:r>
    </w:p>
    <w:p>
      <w:r>
        <w:rPr>
          <w:b/>
        </w:rPr>
        <w:t>Q: When use Flow instead of Apex?</w:t>
      </w:r>
    </w:p>
    <w:p>
      <w:r>
        <w:t>A: Use Flow for many declarative automations; Apex is useful for complex or programmatic requirements.</w:t>
      </w:r>
    </w:p>
    <w:p>
      <w:r>
        <w:rPr>
          <w:b/>
        </w:rPr>
        <w:t>Q: What is $Record?</w:t>
      </w:r>
    </w:p>
    <w:p>
      <w:r>
        <w:t>A: The record that triggered the record-triggered Flow.</w:t>
      </w:r>
    </w:p>
    <w:p>
      <w:pPr>
        <w:pStyle w:val="Heading1"/>
      </w:pPr>
      <w:r>
        <w:t>9. Interview Answer Example</w:t>
      </w:r>
    </w:p>
    <w:p>
      <w:r>
        <w:t>“I have worked with record-triggered Flows. For example, in my Service Request automation, when a request is created or updated with Critical priority and New status, the Flow changes the status to Assigned. I used a before-save field update for the same record. I also understand Get Records, Assignment, Update Records, collections, Fault Paths and bulk processing.”</w:t>
      </w:r>
    </w:p>
    <w:p>
      <w:pPr>
        <w:pStyle w:val="Heading1"/>
      </w:pPr>
      <w:r>
        <w:t>10. Quick Revision</w:t>
      </w:r>
    </w:p>
    <w:p>
      <w:r>
        <w:t>Decision = condition | Get Records = retrieve | Assignment = change value | Update Records = save | Variable = store one value | Collection = multiple values | Fault Path = handle errors | $Record = triggering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