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Salesforce Developer Interview Preparation — Day 11</w:t>
      </w:r>
    </w:p>
    <w:p>
      <w:r>
        <w:t>Apex Transactions, Collections, Governor Limits, Bulkification &amp; Partial Success</w:t>
      </w:r>
    </w:p>
    <w:p>
      <w:pPr>
        <w:pStyle w:val="Heading1"/>
      </w:pPr>
      <w:r>
        <w:t>1. Apex Transaction</w:t>
      </w:r>
    </w:p>
    <w:p>
      <w:r>
        <w:t>A transaction is one complete unit of work processed together by Salesforce.</w:t>
        <w:br/>
        <w:br/>
        <w:t>Typical flow:</w:t>
        <w:br/>
        <w:t>User/Integration → DML → Validation/Automation → Apex/Flows → Commit</w:t>
        <w:br/>
        <w:br/>
        <w:t>If an unhandled failure causes the transaction to roll back, database changes made in that transaction can be undone.</w:t>
      </w:r>
    </w:p>
    <w:p>
      <w:pPr>
        <w:pStyle w:val="Heading1"/>
      </w:pPr>
      <w:r>
        <w:t>2. Transaction Rollback</w:t>
      </w:r>
    </w:p>
    <w:p>
      <w:r>
        <w:t>If a DML operation succeeds and a later unhandled exception causes the transaction to fail, earlier database changes can be rolled back.</w:t>
        <w:br/>
        <w:br/>
        <w:t>Interview answer:</w:t>
        <w:br/>
        <w:t>Salesforce can roll back the transaction, so earlier database changes are not committed.</w:t>
      </w:r>
    </w:p>
    <w:p>
      <w:pPr>
        <w:pStyle w:val="Heading1"/>
      </w:pPr>
      <w:r>
        <w:t>3. Savepoint and Rollback</w:t>
      </w:r>
    </w:p>
    <w:p>
      <w:r>
        <w:t>Savepoint lets Apex mark a point in the current transaction.</w:t>
        <w:br/>
        <w:br/>
        <w:t>Savepoint sp = Database.setSavepoint();</w:t>
        <w:br/>
        <w:t>Database.rollback(sp);</w:t>
        <w:br/>
        <w:br/>
        <w:t>Rollback returns the transaction to the savepoint.</w:t>
      </w:r>
    </w:p>
    <w:p>
      <w:pPr>
        <w:pStyle w:val="Heading1"/>
      </w:pPr>
      <w:r>
        <w:t>4. List, Set and Map</w:t>
      </w:r>
    </w:p>
    <w:p>
      <w:r>
        <w:t>List: ordered collection; duplicates are allowed.</w:t>
        <w:br/>
        <w:t>Set: unique values; useful for collecting IDs.</w:t>
        <w:br/>
        <w:t>Map: key-value pairs; useful for fast lookup.</w:t>
        <w:br/>
        <w:br/>
        <w:t>.NET comparison:</w:t>
        <w:br/>
        <w:t>List → List</w:t>
        <w:br/>
        <w:t>Set → HashSet</w:t>
        <w:br/>
        <w:t>Map → Dictionary</w:t>
      </w:r>
    </w:p>
    <w:p>
      <w:pPr>
        <w:pStyle w:val="Heading1"/>
      </w:pPr>
      <w:r>
        <w:t>5. Bulkification</w:t>
      </w:r>
    </w:p>
    <w:p>
      <w:r>
        <w:t>Bulkification means writing Apex so it can process many records efficiently.</w:t>
        <w:br/>
        <w:br/>
        <w:t>Avoid SOQL inside a loop.</w:t>
        <w:br/>
        <w:br/>
        <w:t>Preferred pattern:</w:t>
        <w:br/>
        <w:t>1. Collect IDs in Set&lt;Id&gt;.</w:t>
        <w:br/>
        <w:t>2. Run one SOQL query with WHERE Id IN :ids.</w:t>
        <w:br/>
        <w:t>3. Put queried records into Map&lt;Id, SObject&gt;.</w:t>
        <w:br/>
        <w:t>4. Use the Map while processing records.</w:t>
      </w:r>
    </w:p>
    <w:p>
      <w:pPr>
        <w:pStyle w:val="Heading1"/>
      </w:pPr>
      <w:r>
        <w:t>6. Governor Limits</w:t>
      </w:r>
    </w:p>
    <w:p>
      <w:r>
        <w:t>Governor Limits restrict how much shared Salesforce resources one transaction can consume.</w:t>
        <w:br/>
        <w:br/>
        <w:t>Common synchronous Apex limits:</w:t>
        <w:br/>
        <w:t>SOQL queries: 100</w:t>
        <w:br/>
        <w:t>DML statements: 150</w:t>
        <w:br/>
        <w:br/>
        <w:t>Interview answer:</w:t>
        <w:br/>
        <w:t>Salesforce is a multi-tenant platform, so governor limits prevent one transaction from consuming excessive shared resources.</w:t>
      </w:r>
    </w:p>
    <w:p>
      <w:pPr>
        <w:pStyle w:val="Heading1"/>
      </w:pPr>
      <w:r>
        <w:t>7. DML Statements vs Records</w:t>
      </w:r>
    </w:p>
    <w:p>
      <w:r>
        <w:t>Three separate inserts are three DML statements.</w:t>
        <w:br/>
        <w:br/>
        <w:t>Bulk insert is one DML statement for multiple records:</w:t>
        <w:br/>
        <w:br/>
        <w:t>insert requests;</w:t>
      </w:r>
    </w:p>
    <w:p>
      <w:pPr>
        <w:pStyle w:val="Heading1"/>
      </w:pPr>
      <w:r>
        <w:t>8. Database.insert(records, false)</w:t>
      </w:r>
    </w:p>
    <w:p>
      <w:r>
        <w:t>The false value means allOrNone = false, allowing partial success.</w:t>
        <w:br/>
        <w:br/>
        <w:t>Database.SaveResult[] results =</w:t>
        <w:br/>
        <w:t xml:space="preserve">    Database.insert(requests, false);</w:t>
        <w:br/>
        <w:br/>
        <w:t>Successful records can succeed while failed records return errors in SaveResult.</w:t>
      </w:r>
    </w:p>
    <w:p>
      <w:pPr>
        <w:pStyle w:val="Heading1"/>
      </w:pPr>
      <w:r>
        <w:t>9. Database.SaveResult</w:t>
      </w:r>
    </w:p>
    <w:p>
      <w:r>
        <w:t>SaveResult contains the result for each record.</w:t>
        <w:br/>
        <w:br/>
        <w:t>Useful methods:</w:t>
        <w:br/>
        <w:t>result.isSuccess()</w:t>
        <w:br/>
        <w:t>result.getId()</w:t>
        <w:br/>
        <w:t>result.getErrors()</w:t>
        <w:br/>
        <w:t>error.getMessage()</w:t>
        <w:br/>
        <w:br/>
        <w:t>Indexed processing:</w:t>
        <w:br/>
        <w:t>results[i] corresponds to requests[i].</w:t>
        <w:br/>
        <w:br/>
        <w:t>This is useful when correlating Salesforce results with external-system information such as External_System_ID__c.</w:t>
      </w:r>
    </w:p>
    <w:p>
      <w:pPr>
        <w:pStyle w:val="Heading1"/>
      </w:pPr>
      <w:r>
        <w:t>10. Real Service Request Integration Pattern</w:t>
      </w:r>
    </w:p>
    <w:p>
      <w:r>
        <w:t>Third-party system sends many Service Requests.</w:t>
        <w:br/>
        <w:t>↓</w:t>
        <w:br/>
        <w:t>Create List&lt;Service_Request__c&gt;</w:t>
        <w:br/>
        <w:t>↓</w:t>
        <w:br/>
        <w:t>Add all incoming records</w:t>
        <w:br/>
        <w:t>↓</w:t>
        <w:br/>
        <w:t>Database.insert(requests, false)</w:t>
        <w:br/>
        <w:t>↓</w:t>
        <w:br/>
        <w:t>Process Database.SaveResult[]</w:t>
        <w:br/>
        <w:t>↓</w:t>
        <w:br/>
        <w:t>Log Salesforce Id for successes</w:t>
        <w:br/>
        <w:t>↓</w:t>
        <w:br/>
        <w:t>Log External ID and error message for failures</w:t>
      </w:r>
    </w:p>
    <w:p>
      <w:pPr>
        <w:pStyle w:val="Heading1"/>
      </w:pPr>
      <w:r>
        <w:t>11. Practice Code</w:t>
      </w:r>
    </w:p>
    <w:p>
      <w:r>
        <w:t>List&lt;Service_Request__c&gt; requests =</w:t>
        <w:br/>
        <w:t xml:space="preserve">    new List&lt;Service_Request__c&gt;();</w:t>
        <w:br/>
        <w:br/>
        <w:t>for (Integer i = 1; i &lt;= 5; i++) {</w:t>
        <w:br/>
        <w:t xml:space="preserve">    Service_Request__c request =</w:t>
        <w:br/>
        <w:t xml:space="preserve">        new Service_Request__c();</w:t>
        <w:br/>
        <w:br/>
        <w:t xml:space="preserve">    request.Subject__c =</w:t>
        <w:br/>
        <w:t xml:space="preserve">        'Day 11 Test Request ' + i;</w:t>
        <w:br/>
        <w:t xml:space="preserve">    request.Status__c = 'New';</w:t>
        <w:br/>
        <w:t xml:space="preserve">    request.Priority__c = 'Medium';</w:t>
        <w:br/>
        <w:t xml:space="preserve">    request.Category__c = 'Technical';</w:t>
        <w:br/>
        <w:br/>
        <w:t xml:space="preserve">    requests.add(request);</w:t>
        <w:br/>
        <w:t>}</w:t>
        <w:br/>
        <w:br/>
        <w:t>Database.SaveResult[] results =</w:t>
        <w:br/>
        <w:t xml:space="preserve">    Database.insert(requests, false);</w:t>
        <w:br/>
        <w:br/>
        <w:t>for (Integer i = 0; i &lt; results.size(); i++) {</w:t>
        <w:br/>
        <w:t xml:space="preserve">    if (results[i].isSuccess()) {</w:t>
        <w:br/>
        <w:t xml:space="preserve">        System.debug('SUCCESS: ' + results[i].getId());</w:t>
        <w:br/>
        <w:t xml:space="preserve">    } else {</w:t>
        <w:br/>
        <w:t xml:space="preserve">        for (Database.Error error :</w:t>
        <w:br/>
        <w:t xml:space="preserve">             results[i].getErrors()) {</w:t>
        <w:br/>
        <w:t xml:space="preserve">            System.debug('ERROR: ' + error.getMessage());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12. Interview Questions</w:t>
      </w:r>
    </w:p>
    <w:p>
      <w:r>
        <w:t>1. What is a Governor Limit?</w:t>
        <w:br/>
        <w:t>Salesforce runtime limits that control resource usage.</w:t>
        <w:br/>
        <w:br/>
        <w:t>2. Why avoid SOQL inside a loop?</w:t>
        <w:br/>
        <w:t>Many loop iterations can exceed SOQL limits.</w:t>
        <w:br/>
        <w:br/>
        <w:t>3. Difference between List, Set and Map?</w:t>
        <w:br/>
        <w:t>List is ordered and allows duplicates; Set stores unique values; Map stores key-value pairs.</w:t>
        <w:br/>
        <w:br/>
        <w:t>4. What is bulkification?</w:t>
        <w:br/>
        <w:t>Designing Apex to process many records efficiently in one transaction.</w:t>
        <w:br/>
        <w:br/>
        <w:t>5. What is Database.insert(records, false)?</w:t>
        <w:br/>
        <w:t>Bulk insert with partial success enabled.</w:t>
        <w:br/>
        <w:br/>
        <w:t>6. What is SaveResult?</w:t>
        <w:br/>
        <w:t>It contains success/failure information, Salesforce Id, and errors for a database operation.</w:t>
        <w:br/>
        <w:br/>
        <w:t>7. Why use an indexed loop with SaveResult?</w:t>
        <w:br/>
        <w:t>To correlate results[i] with the original requests[i].</w:t>
        <w:br/>
        <w:br/>
        <w:t>8. What is Savepoint?</w:t>
        <w:br/>
        <w:t>A marked point in a transaction to which Apex can roll back.</w:t>
        <w:br/>
        <w:br/>
        <w:t>9. How do you rollback?</w:t>
        <w:br/>
        <w:t>Database.rollback(savepointVariable);</w:t>
      </w:r>
    </w:p>
    <w:p>
      <w:pPr>
        <w:pStyle w:val="Heading1"/>
      </w:pPr>
      <w:r>
        <w:t>13. Day 11 Cheat Sheet</w:t>
      </w:r>
    </w:p>
    <w:p>
      <w:r>
        <w:t>List → ordered collection</w:t>
        <w:br/>
        <w:t>Set → unique values</w:t>
        <w:br/>
        <w:t>Map → Key → Value</w:t>
        <w:br/>
        <w:t>SOQL → query Salesforce data</w:t>
        <w:br/>
        <w:t>DML → modify Salesforce data</w:t>
        <w:br/>
        <w:t>Bulkification → process many records efficiently</w:t>
        <w:br/>
        <w:t>Governor Limits → protect shared resources</w:t>
        <w:br/>
        <w:t>Database.insert(records, false) → partial success</w:t>
        <w:br/>
        <w:t>SaveResult → success/failure information</w:t>
        <w:br/>
        <w:t>Savepoint → mark transaction point</w:t>
        <w:br/>
        <w:t>Database.rollback() → rollback to savepoint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