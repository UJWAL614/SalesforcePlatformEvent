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Salesforce Developer Training — Day 13</w:t>
      </w:r>
    </w:p>
    <w:p>
      <w:pPr>
        <w:jc w:val="center"/>
      </w:pPr>
      <w:r>
        <w:rPr>
          <w:b/>
        </w:rPr>
        <w:t>Apex Test Classes • Test Data • Code Coverage • Business Scenarios</w:t>
      </w:r>
    </w:p>
    <w:p>
      <w:r>
        <w:t>Project: Service Request Management System. This guide continues from lessons on Apex triggers, handlers, service classes, SOQL, DML, bulkification, and error handling.</w:t>
      </w:r>
    </w:p>
    <w:p>
      <w:pPr>
        <w:pStyle w:val="Heading1"/>
      </w:pPr>
      <w:r>
        <w:t>Learning objectives</w:t>
      </w:r>
    </w:p>
    <w:p>
      <w:pPr>
        <w:pStyle w:val="ListBullet"/>
      </w:pPr>
      <w:r>
        <w:t>Understand why Apex test classes are needed.</w:t>
      </w:r>
    </w:p>
    <w:p>
      <w:pPr>
        <w:pStyle w:val="ListBullet"/>
      </w:pPr>
      <w:r>
        <w:t>Use @isTest, assertions, and Test.startTest()/Test.stopTest().</w:t>
      </w:r>
    </w:p>
    <w:p>
      <w:pPr>
        <w:pStyle w:val="ListBullet"/>
      </w:pPr>
      <w:r>
        <w:t>Create isolated test data, including parent Account and child Service Request records.</w:t>
      </w:r>
    </w:p>
    <w:p>
      <w:pPr>
        <w:pStyle w:val="ListBullet"/>
      </w:pPr>
      <w:r>
        <w:t>Test positive, negative, and bulk scenarios.</w:t>
      </w:r>
    </w:p>
    <w:p>
      <w:pPr>
        <w:pStyle w:val="ListBullet"/>
      </w:pPr>
      <w:r>
        <w:t>Understand code coverage and run tests in Salesforce.</w:t>
      </w:r>
    </w:p>
    <w:p>
      <w:pPr>
        <w:pStyle w:val="Heading1"/>
      </w:pPr>
      <w:r>
        <w:t>Part 1 — Apex test class fundamentals</w:t>
      </w:r>
    </w:p>
    <w:p>
      <w:r>
        <w:t>An Apex test class checks whether Apex code behaves as expected. It creates sample records, executes the normal Salesforce save process, and verifies outcomes with assertions. Tests should check behavior—not merely execute lines of code.</w:t>
      </w:r>
    </w:p>
    <w:p>
      <w:pPr>
        <w:pStyle w:val="Heading2"/>
      </w:pPr>
      <w:r>
        <w:t>Compare with .NET</w:t>
      </w:r>
    </w:p>
    <w:p>
      <w:pPr>
        <w:pStyle w:val="ListBullet"/>
      </w:pPr>
      <w:r>
        <w:t>Apex test class ≈ a C# unit-test class.</w:t>
      </w:r>
    </w:p>
    <w:p>
      <w:pPr>
        <w:pStyle w:val="ListBullet"/>
      </w:pPr>
      <w:r>
        <w:t>System.assertEquals(expected, actual) ≈ an equality assertion such as Assert.Equal(expected, actual).</w:t>
      </w:r>
    </w:p>
    <w:p>
      <w:pPr>
        <w:pStyle w:val="ListBullet"/>
      </w:pPr>
      <w:r>
        <w:t>Preparing test data ≈ the Arrange phase of Arrange–Act–Assert.</w:t>
      </w:r>
    </w:p>
    <w:p>
      <w:pPr>
        <w:pStyle w:val="Heading2"/>
      </w:pPr>
      <w:r>
        <w:t>Example 1 — Test a Critical request</w:t>
      </w:r>
    </w:p>
    <w:p>
      <w:pPr>
        <w:spacing w:after="140"/>
        <w:ind w:left="216"/>
        <w:shd w:fill="F2F5F8"/>
      </w:pPr>
      <w:r>
        <w:rPr>
          <w:rFonts w:ascii="Consolas" w:hAnsi="Consolas"/>
          <w:sz w:val="16"/>
        </w:rPr>
        <w:t>@isTest</w:t>
      </w:r>
      <w:r>
        <w:br/>
      </w:r>
      <w:r>
        <w:rPr>
          <w:rFonts w:ascii="Consolas" w:hAnsi="Consolas"/>
          <w:sz w:val="16"/>
        </w:rPr>
        <w:t>public class ServiceRequestTest {</w:t>
      </w:r>
      <w:r>
        <w:br/>
      </w:r>
      <w:r>
        <w:rPr>
          <w:rFonts w:ascii="Consolas" w:hAnsi="Consolas"/>
          <w:sz w:val="16"/>
        </w:rPr>
        <w:t xml:space="preserve">    @isTest</w:t>
      </w:r>
      <w:r>
        <w:br/>
      </w:r>
      <w:r>
        <w:rPr>
          <w:rFonts w:ascii="Consolas" w:hAnsi="Consolas"/>
          <w:sz w:val="16"/>
        </w:rPr>
        <w:t xml:space="preserve">    static void testCriticalRequestIsAssigned() {</w:t>
      </w:r>
      <w:r>
        <w:br/>
      </w:r>
      <w:r>
        <w:rPr>
          <w:rFonts w:ascii="Consolas" w:hAnsi="Consolas"/>
          <w:sz w:val="16"/>
        </w:rPr>
        <w:t xml:space="preserve">        Service_Request__c request = new Service_Request__c(</w:t>
      </w:r>
      <w:r>
        <w:br/>
      </w:r>
      <w:r>
        <w:rPr>
          <w:rFonts w:ascii="Consolas" w:hAnsi="Consolas"/>
          <w:sz w:val="16"/>
        </w:rPr>
        <w:t xml:space="preserve">            Subject__c = 'Critical Test Request',</w:t>
      </w:r>
      <w:r>
        <w:br/>
      </w:r>
      <w:r>
        <w:rPr>
          <w:rFonts w:ascii="Consolas" w:hAnsi="Consolas"/>
          <w:sz w:val="16"/>
        </w:rPr>
        <w:t xml:space="preserve">            Status__c = 'New',</w:t>
      </w:r>
      <w:r>
        <w:br/>
      </w:r>
      <w:r>
        <w:rPr>
          <w:rFonts w:ascii="Consolas" w:hAnsi="Consolas"/>
          <w:sz w:val="16"/>
        </w:rPr>
        <w:t xml:space="preserve">            Priority__c = 'Critical',</w:t>
      </w:r>
      <w:r>
        <w:br/>
      </w:r>
      <w:r>
        <w:rPr>
          <w:rFonts w:ascii="Consolas" w:hAnsi="Consolas"/>
          <w:sz w:val="16"/>
        </w:rPr>
        <w:t xml:space="preserve">            Category__c = 'Technical'</w:t>
      </w:r>
      <w:r>
        <w:br/>
      </w:r>
      <w:r>
        <w:rPr>
          <w:rFonts w:ascii="Consolas" w:hAnsi="Consolas"/>
          <w:sz w:val="16"/>
        </w:rPr>
        <w:t xml:space="preserve">        );</w:t>
      </w:r>
      <w:r>
        <w:br/>
      </w:r>
      <w:r>
        <w:rPr>
          <w:rFonts w:ascii="Consolas" w:hAnsi="Consolas"/>
          <w:sz w:val="16"/>
        </w:rPr>
      </w:r>
      <w:r>
        <w:br/>
      </w:r>
      <w:r>
        <w:rPr>
          <w:rFonts w:ascii="Consolas" w:hAnsi="Consolas"/>
          <w:sz w:val="16"/>
        </w:rPr>
        <w:t xml:space="preserve">        Test.startTest();</w:t>
      </w:r>
      <w:r>
        <w:br/>
      </w:r>
      <w:r>
        <w:rPr>
          <w:rFonts w:ascii="Consolas" w:hAnsi="Consolas"/>
          <w:sz w:val="16"/>
        </w:rPr>
        <w:t xml:space="preserve">        insert request;</w:t>
      </w:r>
      <w:r>
        <w:br/>
      </w:r>
      <w:r>
        <w:rPr>
          <w:rFonts w:ascii="Consolas" w:hAnsi="Consolas"/>
          <w:sz w:val="16"/>
        </w:rPr>
        <w:t xml:space="preserve">        Test.stopTest();</w:t>
      </w:r>
      <w:r>
        <w:br/>
      </w:r>
      <w:r>
        <w:rPr>
          <w:rFonts w:ascii="Consolas" w:hAnsi="Consolas"/>
          <w:sz w:val="16"/>
        </w:rPr>
      </w:r>
      <w:r>
        <w:br/>
      </w:r>
      <w:r>
        <w:rPr>
          <w:rFonts w:ascii="Consolas" w:hAnsi="Consolas"/>
          <w:sz w:val="16"/>
        </w:rPr>
        <w:t xml:space="preserve">        Service_Request__c savedRequest = [</w:t>
      </w:r>
      <w:r>
        <w:br/>
      </w:r>
      <w:r>
        <w:rPr>
          <w:rFonts w:ascii="Consolas" w:hAnsi="Consolas"/>
          <w:sz w:val="16"/>
        </w:rPr>
        <w:t xml:space="preserve">            SELECT Id, Status__c</w:t>
      </w:r>
      <w:r>
        <w:br/>
      </w:r>
      <w:r>
        <w:rPr>
          <w:rFonts w:ascii="Consolas" w:hAnsi="Consolas"/>
          <w:sz w:val="16"/>
        </w:rPr>
        <w:t xml:space="preserve">            FROM Service_Request__c</w:t>
      </w:r>
      <w:r>
        <w:br/>
      </w:r>
      <w:r>
        <w:rPr>
          <w:rFonts w:ascii="Consolas" w:hAnsi="Consolas"/>
          <w:sz w:val="16"/>
        </w:rPr>
        <w:t xml:space="preserve">            WHERE Id = :request.Id</w:t>
      </w:r>
      <w:r>
        <w:br/>
      </w:r>
      <w:r>
        <w:rPr>
          <w:rFonts w:ascii="Consolas" w:hAnsi="Consolas"/>
          <w:sz w:val="16"/>
        </w:rPr>
        <w:t xml:space="preserve">        ];</w:t>
      </w:r>
      <w:r>
        <w:br/>
      </w:r>
      <w:r>
        <w:rPr>
          <w:rFonts w:ascii="Consolas" w:hAnsi="Consolas"/>
          <w:sz w:val="16"/>
        </w:rPr>
      </w:r>
      <w:r>
        <w:br/>
      </w:r>
      <w:r>
        <w:rPr>
          <w:rFonts w:ascii="Consolas" w:hAnsi="Consolas"/>
          <w:sz w:val="16"/>
        </w:rPr>
        <w:t xml:space="preserve">        System.assertEquals(</w:t>
      </w:r>
      <w:r>
        <w:br/>
      </w:r>
      <w:r>
        <w:rPr>
          <w:rFonts w:ascii="Consolas" w:hAnsi="Consolas"/>
          <w:sz w:val="16"/>
        </w:rPr>
        <w:t xml:space="preserve">            'Assigned',</w:t>
      </w:r>
      <w:r>
        <w:br/>
      </w:r>
      <w:r>
        <w:rPr>
          <w:rFonts w:ascii="Consolas" w:hAnsi="Consolas"/>
          <w:sz w:val="16"/>
        </w:rPr>
        <w:t xml:space="preserve">            savedRequest.Status__c,</w:t>
      </w:r>
      <w:r>
        <w:br/>
      </w:r>
      <w:r>
        <w:rPr>
          <w:rFonts w:ascii="Consolas" w:hAnsi="Consolas"/>
          <w:sz w:val="16"/>
        </w:rPr>
        <w:t xml:space="preserve">            'Critical requests should be assigned'</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r>
        <w:t>How it works:</w:t>
      </w:r>
    </w:p>
    <w:p>
      <w:pPr>
        <w:pStyle w:val="ListBullet"/>
      </w:pPr>
      <w:r>
        <w:t>Create a request with Priority = Critical and Status = New.</w:t>
      </w:r>
    </w:p>
    <w:p>
      <w:pPr>
        <w:pStyle w:val="ListBullet"/>
      </w:pPr>
      <w:r>
        <w:t>insert request; saves the record and runs applicable triggers and flows.</w:t>
      </w:r>
    </w:p>
    <w:p>
      <w:pPr>
        <w:pStyle w:val="ListBullet"/>
      </w:pPr>
      <w:r>
        <w:t>The query retrieves the saved status.</w:t>
      </w:r>
    </w:p>
    <w:p>
      <w:pPr>
        <w:pStyle w:val="ListBullet"/>
      </w:pPr>
      <w:r>
        <w:t>System.assertEquals verifies that the status is Assigned.</w:t>
      </w:r>
    </w:p>
    <w:p>
      <w:pPr>
        <w:pStyle w:val="Heading2"/>
      </w:pPr>
      <w:r>
        <w:t>Common assertions</w:t>
      </w:r>
    </w:p>
    <w:p>
      <w:pPr>
        <w:spacing w:after="140"/>
        <w:ind w:left="216"/>
        <w:shd w:fill="F2F5F8"/>
      </w:pPr>
      <w:r>
        <w:rPr>
          <w:rFonts w:ascii="Consolas" w:hAnsi="Consolas"/>
          <w:sz w:val="16"/>
        </w:rPr>
        <w:t>System.assert(condition, 'Message if false');</w:t>
      </w:r>
      <w:r>
        <w:br/>
      </w:r>
      <w:r>
        <w:rPr>
          <w:rFonts w:ascii="Consolas" w:hAnsi="Consolas"/>
          <w:sz w:val="16"/>
        </w:rPr>
        <w:t>System.assertEquals(expectedValue, actualValue);</w:t>
      </w:r>
      <w:r>
        <w:br/>
      </w:r>
      <w:r>
        <w:rPr>
          <w:rFonts w:ascii="Consolas" w:hAnsi="Consolas"/>
          <w:sz w:val="16"/>
        </w:rPr>
        <w:t>System.assertNotEquals(unexpectedValue, actualValue);</w:t>
      </w:r>
    </w:p>
    <w:p>
      <w:r>
        <w:t>If an assertion fails, the test fails. A useful assertion message helps explain the expected behavior.</w:t>
      </w:r>
    </w:p>
    <w:p>
      <w:pPr>
        <w:pStyle w:val="Heading1"/>
      </w:pPr>
      <w:r>
        <w:t>Part 2 — Test data and @TestSetup</w:t>
      </w:r>
    </w:p>
    <w:p>
      <w:r>
        <w:t>Apex tests should generally create their own test records instead of relying on ordinary records already in the org. By default, test data is isolated from normal org data, subject to special settings and annotations.</w:t>
      </w:r>
    </w:p>
    <w:p>
      <w:pPr>
        <w:pStyle w:val="Heading2"/>
      </w:pPr>
      <w:r>
        <w:t>Example 2 — Test the Account lookup</w:t>
      </w:r>
    </w:p>
    <w:p>
      <w:pPr>
        <w:spacing w:after="140"/>
        <w:ind w:left="216"/>
        <w:shd w:fill="F2F5F8"/>
      </w:pPr>
      <w:r>
        <w:rPr>
          <w:rFonts w:ascii="Consolas" w:hAnsi="Consolas"/>
          <w:sz w:val="16"/>
        </w:rPr>
        <w:t>@isTest</w:t>
      </w:r>
      <w:r>
        <w:br/>
      </w:r>
      <w:r>
        <w:rPr>
          <w:rFonts w:ascii="Consolas" w:hAnsi="Consolas"/>
          <w:sz w:val="16"/>
        </w:rPr>
        <w:t>public class ServiceRequestAccountTest {</w:t>
      </w:r>
      <w:r>
        <w:br/>
      </w:r>
      <w:r>
        <w:rPr>
          <w:rFonts w:ascii="Consolas" w:hAnsi="Consolas"/>
          <w:sz w:val="16"/>
        </w:rPr>
        <w:t xml:space="preserve">    @isTest</w:t>
      </w:r>
      <w:r>
        <w:br/>
      </w:r>
      <w:r>
        <w:rPr>
          <w:rFonts w:ascii="Consolas" w:hAnsi="Consolas"/>
          <w:sz w:val="16"/>
        </w:rPr>
        <w:t xml:space="preserve">    static void testRequestLinkedToAccount() {</w:t>
      </w:r>
      <w:r>
        <w:br/>
      </w:r>
      <w:r>
        <w:rPr>
          <w:rFonts w:ascii="Consolas" w:hAnsi="Consolas"/>
          <w:sz w:val="16"/>
        </w:rPr>
        <w:t xml:space="preserve">        Account acc = new Account(Name = 'Test Customer');</w:t>
      </w:r>
      <w:r>
        <w:br/>
      </w:r>
      <w:r>
        <w:rPr>
          <w:rFonts w:ascii="Consolas" w:hAnsi="Consolas"/>
          <w:sz w:val="16"/>
        </w:rPr>
        <w:t xml:space="preserve">        insert acc;</w:t>
      </w:r>
      <w:r>
        <w:br/>
      </w:r>
      <w:r>
        <w:rPr>
          <w:rFonts w:ascii="Consolas" w:hAnsi="Consolas"/>
          <w:sz w:val="16"/>
        </w:rPr>
      </w:r>
      <w:r>
        <w:br/>
      </w:r>
      <w:r>
        <w:rPr>
          <w:rFonts w:ascii="Consolas" w:hAnsi="Consolas"/>
          <w:sz w:val="16"/>
        </w:rPr>
        <w:t xml:space="preserve">        Service_Request__c request = new Service_Request__c(</w:t>
      </w:r>
      <w:r>
        <w:br/>
      </w:r>
      <w:r>
        <w:rPr>
          <w:rFonts w:ascii="Consolas" w:hAnsi="Consolas"/>
          <w:sz w:val="16"/>
        </w:rPr>
        <w:t xml:space="preserve">            Subject__c = 'Login Issue',</w:t>
      </w:r>
      <w:r>
        <w:br/>
      </w:r>
      <w:r>
        <w:rPr>
          <w:rFonts w:ascii="Consolas" w:hAnsi="Consolas"/>
          <w:sz w:val="16"/>
        </w:rPr>
        <w:t xml:space="preserve">            Status__c = 'New',</w:t>
      </w:r>
      <w:r>
        <w:br/>
      </w:r>
      <w:r>
        <w:rPr>
          <w:rFonts w:ascii="Consolas" w:hAnsi="Consolas"/>
          <w:sz w:val="16"/>
        </w:rPr>
        <w:t xml:space="preserve">            Priority__c = 'High',</w:t>
      </w:r>
      <w:r>
        <w:br/>
      </w:r>
      <w:r>
        <w:rPr>
          <w:rFonts w:ascii="Consolas" w:hAnsi="Consolas"/>
          <w:sz w:val="16"/>
        </w:rPr>
        <w:t xml:space="preserve">            Category__c = 'Login',</w:t>
      </w:r>
      <w:r>
        <w:br/>
      </w:r>
      <w:r>
        <w:rPr>
          <w:rFonts w:ascii="Consolas" w:hAnsi="Consolas"/>
          <w:sz w:val="16"/>
        </w:rPr>
        <w:t xml:space="preserve">            Account__c = acc.Id</w:t>
      </w:r>
      <w:r>
        <w:br/>
      </w:r>
      <w:r>
        <w:rPr>
          <w:rFonts w:ascii="Consolas" w:hAnsi="Consolas"/>
          <w:sz w:val="16"/>
        </w:rPr>
        <w:t xml:space="preserve">        );</w:t>
      </w:r>
      <w:r>
        <w:br/>
      </w:r>
      <w:r>
        <w:rPr>
          <w:rFonts w:ascii="Consolas" w:hAnsi="Consolas"/>
          <w:sz w:val="16"/>
        </w:rPr>
        <w:t xml:space="preserve">        insert request;</w:t>
      </w:r>
      <w:r>
        <w:br/>
      </w:r>
      <w:r>
        <w:rPr>
          <w:rFonts w:ascii="Consolas" w:hAnsi="Consolas"/>
          <w:sz w:val="16"/>
        </w:rPr>
      </w:r>
      <w:r>
        <w:br/>
      </w:r>
      <w:r>
        <w:rPr>
          <w:rFonts w:ascii="Consolas" w:hAnsi="Consolas"/>
          <w:sz w:val="16"/>
        </w:rPr>
        <w:t xml:space="preserve">        Service_Request__c savedRequest = [</w:t>
      </w:r>
      <w:r>
        <w:br/>
      </w:r>
      <w:r>
        <w:rPr>
          <w:rFonts w:ascii="Consolas" w:hAnsi="Consolas"/>
          <w:sz w:val="16"/>
        </w:rPr>
        <w:t xml:space="preserve">            SELECT Id, Account__c, Account__r.Name</w:t>
      </w:r>
      <w:r>
        <w:br/>
      </w:r>
      <w:r>
        <w:rPr>
          <w:rFonts w:ascii="Consolas" w:hAnsi="Consolas"/>
          <w:sz w:val="16"/>
        </w:rPr>
        <w:t xml:space="preserve">            FROM Service_Request__c</w:t>
      </w:r>
      <w:r>
        <w:br/>
      </w:r>
      <w:r>
        <w:rPr>
          <w:rFonts w:ascii="Consolas" w:hAnsi="Consolas"/>
          <w:sz w:val="16"/>
        </w:rPr>
        <w:t xml:space="preserve">            WHERE Id = :request.Id</w:t>
      </w:r>
      <w:r>
        <w:br/>
      </w:r>
      <w:r>
        <w:rPr>
          <w:rFonts w:ascii="Consolas" w:hAnsi="Consolas"/>
          <w:sz w:val="16"/>
        </w:rPr>
        <w:t xml:space="preserve">        ];</w:t>
      </w:r>
      <w:r>
        <w:br/>
      </w:r>
      <w:r>
        <w:rPr>
          <w:rFonts w:ascii="Consolas" w:hAnsi="Consolas"/>
          <w:sz w:val="16"/>
        </w:rPr>
      </w:r>
      <w:r>
        <w:br/>
      </w:r>
      <w:r>
        <w:rPr>
          <w:rFonts w:ascii="Consolas" w:hAnsi="Consolas"/>
          <w:sz w:val="16"/>
        </w:rPr>
        <w:t xml:space="preserve">        System.assertEquals(acc.Id, savedRequest.Account__c);</w:t>
      </w:r>
      <w:r>
        <w:br/>
      </w:r>
      <w:r>
        <w:rPr>
          <w:rFonts w:ascii="Consolas" w:hAnsi="Consolas"/>
          <w:sz w:val="16"/>
        </w:rPr>
        <w:t xml:space="preserve">        System.assertEquals('Test Customer', savedRequest.Account__r.Name);</w:t>
      </w:r>
      <w:r>
        <w:br/>
      </w:r>
      <w:r>
        <w:rPr>
          <w:rFonts w:ascii="Consolas" w:hAnsi="Consolas"/>
          <w:sz w:val="16"/>
        </w:rPr>
        <w:t xml:space="preserve">    }</w:t>
      </w:r>
      <w:r>
        <w:br/>
      </w:r>
      <w:r>
        <w:rPr>
          <w:rFonts w:ascii="Consolas" w:hAnsi="Consolas"/>
          <w:sz w:val="16"/>
        </w:rPr>
        <w:t>}</w:t>
      </w:r>
    </w:p>
    <w:p>
      <w:r>
        <w:t>The Account is inserted first. Its Id is assigned to Account__c on the Service Request. The test checks both the lookup Id and the parent Account name.</w:t>
      </w:r>
    </w:p>
    <w:p>
      <w:pPr>
        <w:pStyle w:val="Heading2"/>
      </w:pPr>
      <w:r>
        <w:t>What is @TestSetup?</w:t>
      </w:r>
    </w:p>
    <w:p>
      <w:r>
        <w:t>@TestSetup creates common baseline test data that test methods in the same test class can use. Salesforce resets setup data between test methods, so changes in one test do not carry over to another.</w:t>
      </w:r>
    </w:p>
    <w:p>
      <w:pPr>
        <w:spacing w:after="140"/>
        <w:ind w:left="216"/>
        <w:shd w:fill="F2F5F8"/>
      </w:pPr>
      <w:r>
        <w:rPr>
          <w:rFonts w:ascii="Consolas" w:hAnsi="Consolas"/>
          <w:sz w:val="16"/>
        </w:rPr>
        <w:t>@isTest</w:t>
      </w:r>
      <w:r>
        <w:br/>
      </w:r>
      <w:r>
        <w:rPr>
          <w:rFonts w:ascii="Consolas" w:hAnsi="Consolas"/>
          <w:sz w:val="16"/>
        </w:rPr>
        <w:t>public class ServiceRequestSetupTest {</w:t>
      </w:r>
      <w:r>
        <w:br/>
      </w:r>
      <w:r>
        <w:rPr>
          <w:rFonts w:ascii="Consolas" w:hAnsi="Consolas"/>
          <w:sz w:val="16"/>
        </w:rPr>
        <w:t xml:space="preserve">    @TestSetup</w:t>
      </w:r>
      <w:r>
        <w:br/>
      </w:r>
      <w:r>
        <w:rPr>
          <w:rFonts w:ascii="Consolas" w:hAnsi="Consolas"/>
          <w:sz w:val="16"/>
        </w:rPr>
        <w:t xml:space="preserve">    static void createTestData() {</w:t>
      </w:r>
      <w:r>
        <w:br/>
      </w:r>
      <w:r>
        <w:rPr>
          <w:rFonts w:ascii="Consolas" w:hAnsi="Consolas"/>
          <w:sz w:val="16"/>
        </w:rPr>
        <w:t xml:space="preserve">        insert new Account(Name = 'Shared Test Account');</w:t>
      </w:r>
      <w:r>
        <w:br/>
      </w:r>
      <w:r>
        <w:rPr>
          <w:rFonts w:ascii="Consolas" w:hAnsi="Consolas"/>
          <w:sz w:val="16"/>
        </w:rPr>
        <w:t xml:space="preserve">    }</w:t>
      </w:r>
      <w:r>
        <w:br/>
      </w:r>
      <w:r>
        <w:rPr>
          <w:rFonts w:ascii="Consolas" w:hAnsi="Consolas"/>
          <w:sz w:val="16"/>
        </w:rPr>
      </w:r>
      <w:r>
        <w:br/>
      </w:r>
      <w:r>
        <w:rPr>
          <w:rFonts w:ascii="Consolas" w:hAnsi="Consolas"/>
          <w:sz w:val="16"/>
        </w:rPr>
        <w:t xml:space="preserve">    @isTest</w:t>
      </w:r>
      <w:r>
        <w:br/>
      </w:r>
      <w:r>
        <w:rPr>
          <w:rFonts w:ascii="Consolas" w:hAnsi="Consolas"/>
          <w:sz w:val="16"/>
        </w:rPr>
        <w:t xml:space="preserve">    static void testAccountExists() {</w:t>
      </w:r>
      <w:r>
        <w:br/>
      </w:r>
      <w:r>
        <w:rPr>
          <w:rFonts w:ascii="Consolas" w:hAnsi="Consolas"/>
          <w:sz w:val="16"/>
        </w:rPr>
        <w:t xml:space="preserve">        Account acc = [</w:t>
      </w:r>
      <w:r>
        <w:br/>
      </w:r>
      <w:r>
        <w:rPr>
          <w:rFonts w:ascii="Consolas" w:hAnsi="Consolas"/>
          <w:sz w:val="16"/>
        </w:rPr>
        <w:t xml:space="preserve">            SELECT Id, Name</w:t>
      </w:r>
      <w:r>
        <w:br/>
      </w:r>
      <w:r>
        <w:rPr>
          <w:rFonts w:ascii="Consolas" w:hAnsi="Consolas"/>
          <w:sz w:val="16"/>
        </w:rPr>
        <w:t xml:space="preserve">            FROM Account</w:t>
      </w:r>
      <w:r>
        <w:br/>
      </w:r>
      <w:r>
        <w:rPr>
          <w:rFonts w:ascii="Consolas" w:hAnsi="Consolas"/>
          <w:sz w:val="16"/>
        </w:rPr>
        <w:t xml:space="preserve">            WHERE Name = 'Shared Test Account'</w:t>
      </w:r>
      <w:r>
        <w:br/>
      </w:r>
      <w:r>
        <w:rPr>
          <w:rFonts w:ascii="Consolas" w:hAnsi="Consolas"/>
          <w:sz w:val="16"/>
        </w:rPr>
        <w:t xml:space="preserve">            LIMIT 1</w:t>
      </w:r>
      <w:r>
        <w:br/>
      </w:r>
      <w:r>
        <w:rPr>
          <w:rFonts w:ascii="Consolas" w:hAnsi="Consolas"/>
          <w:sz w:val="16"/>
        </w:rPr>
        <w:t xml:space="preserve">        ];</w:t>
      </w:r>
      <w:r>
        <w:br/>
      </w:r>
      <w:r>
        <w:rPr>
          <w:rFonts w:ascii="Consolas" w:hAnsi="Consolas"/>
          <w:sz w:val="16"/>
        </w:rPr>
        <w:t xml:space="preserve">        System.assertEquals('Shared Test Account', acc.Name);</w:t>
      </w:r>
      <w:r>
        <w:br/>
      </w:r>
      <w:r>
        <w:rPr>
          <w:rFonts w:ascii="Consolas" w:hAnsi="Consolas"/>
          <w:sz w:val="16"/>
        </w:rPr>
        <w:t xml:space="preserve">    }</w:t>
      </w:r>
      <w:r>
        <w:br/>
      </w:r>
      <w:r>
        <w:rPr>
          <w:rFonts w:ascii="Consolas" w:hAnsi="Consolas"/>
          <w:sz w:val="16"/>
        </w:rPr>
        <w:t>}</w:t>
      </w:r>
    </w:p>
    <w:p>
      <w:r>
        <w:t>Use @TestSetup when multiple tests need the same baseline data. Keep each test focused on one behavior.</w:t>
      </w:r>
    </w:p>
    <w:p>
      <w:pPr>
        <w:pStyle w:val="Heading1"/>
      </w:pPr>
      <w:r>
        <w:t>Part 3 — Positive, negative, and bulk scenarios</w:t>
      </w:r>
    </w:p>
    <w:p>
      <w:pPr>
        <w:pStyle w:val="Heading2"/>
      </w:pPr>
      <w:r>
        <w:t>Example 3 — Critical becomes Assigned; High remains New</w:t>
      </w:r>
    </w:p>
    <w:p>
      <w:pPr>
        <w:spacing w:after="140"/>
        <w:ind w:left="216"/>
        <w:shd w:fill="F2F5F8"/>
      </w:pPr>
      <w:r>
        <w:rPr>
          <w:rFonts w:ascii="Consolas" w:hAnsi="Consolas"/>
          <w:sz w:val="16"/>
        </w:rPr>
        <w:t>@isTest</w:t>
      </w:r>
      <w:r>
        <w:br/>
      </w:r>
      <w:r>
        <w:rPr>
          <w:rFonts w:ascii="Consolas" w:hAnsi="Consolas"/>
          <w:sz w:val="16"/>
        </w:rPr>
        <w:t>public class ServiceRequestPriorityTest {</w:t>
      </w:r>
      <w:r>
        <w:br/>
      </w:r>
      <w:r>
        <w:rPr>
          <w:rFonts w:ascii="Consolas" w:hAnsi="Consolas"/>
          <w:sz w:val="16"/>
        </w:rPr>
        <w:t xml:space="preserve">    @isTest</w:t>
      </w:r>
      <w:r>
        <w:br/>
      </w:r>
      <w:r>
        <w:rPr>
          <w:rFonts w:ascii="Consolas" w:hAnsi="Consolas"/>
          <w:sz w:val="16"/>
        </w:rPr>
        <w:t xml:space="preserve">    static void testCriticalAndHighPriority() {</w:t>
      </w:r>
      <w:r>
        <w:br/>
      </w:r>
      <w:r>
        <w:rPr>
          <w:rFonts w:ascii="Consolas" w:hAnsi="Consolas"/>
          <w:sz w:val="16"/>
        </w:rPr>
        <w:t xml:space="preserve">        List&lt;Service_Request__c&gt; requests =</w:t>
      </w:r>
      <w:r>
        <w:br/>
      </w:r>
      <w:r>
        <w:rPr>
          <w:rFonts w:ascii="Consolas" w:hAnsi="Consolas"/>
          <w:sz w:val="16"/>
        </w:rPr>
        <w:t xml:space="preserve">            new List&lt;Service_Request__c&gt;();</w:t>
      </w:r>
      <w:r>
        <w:br/>
      </w:r>
      <w:r>
        <w:rPr>
          <w:rFonts w:ascii="Consolas" w:hAnsi="Consolas"/>
          <w:sz w:val="16"/>
        </w:rPr>
      </w:r>
      <w:r>
        <w:br/>
      </w:r>
      <w:r>
        <w:rPr>
          <w:rFonts w:ascii="Consolas" w:hAnsi="Consolas"/>
          <w:sz w:val="16"/>
        </w:rPr>
        <w:t xml:space="preserve">        requests.add(new Service_Request__c(</w:t>
      </w:r>
      <w:r>
        <w:br/>
      </w:r>
      <w:r>
        <w:rPr>
          <w:rFonts w:ascii="Consolas" w:hAnsi="Consolas"/>
          <w:sz w:val="16"/>
        </w:rPr>
        <w:t xml:space="preserve">            Subject__c = 'Critical Request',</w:t>
      </w:r>
      <w:r>
        <w:br/>
      </w:r>
      <w:r>
        <w:rPr>
          <w:rFonts w:ascii="Consolas" w:hAnsi="Consolas"/>
          <w:sz w:val="16"/>
        </w:rPr>
        <w:t xml:space="preserve">            Status__c = 'New',</w:t>
      </w:r>
      <w:r>
        <w:br/>
      </w:r>
      <w:r>
        <w:rPr>
          <w:rFonts w:ascii="Consolas" w:hAnsi="Consolas"/>
          <w:sz w:val="16"/>
        </w:rPr>
        <w:t xml:space="preserve">            Priority__c = 'Critical',</w:t>
      </w:r>
      <w:r>
        <w:br/>
      </w:r>
      <w:r>
        <w:rPr>
          <w:rFonts w:ascii="Consolas" w:hAnsi="Consolas"/>
          <w:sz w:val="16"/>
        </w:rPr>
        <w:t xml:space="preserve">            Category__c = 'Technical'</w:t>
      </w:r>
      <w:r>
        <w:br/>
      </w:r>
      <w:r>
        <w:rPr>
          <w:rFonts w:ascii="Consolas" w:hAnsi="Consolas"/>
          <w:sz w:val="16"/>
        </w:rPr>
        <w:t xml:space="preserve">        ));</w:t>
      </w:r>
      <w:r>
        <w:br/>
      </w:r>
      <w:r>
        <w:rPr>
          <w:rFonts w:ascii="Consolas" w:hAnsi="Consolas"/>
          <w:sz w:val="16"/>
        </w:rPr>
        <w:t xml:space="preserve">        requests.add(new Service_Request__c(</w:t>
      </w:r>
      <w:r>
        <w:br/>
      </w:r>
      <w:r>
        <w:rPr>
          <w:rFonts w:ascii="Consolas" w:hAnsi="Consolas"/>
          <w:sz w:val="16"/>
        </w:rPr>
        <w:t xml:space="preserve">            Subject__c = 'High Request',</w:t>
      </w:r>
      <w:r>
        <w:br/>
      </w:r>
      <w:r>
        <w:rPr>
          <w:rFonts w:ascii="Consolas" w:hAnsi="Consolas"/>
          <w:sz w:val="16"/>
        </w:rPr>
        <w:t xml:space="preserve">            Status__c = 'New',</w:t>
      </w:r>
      <w:r>
        <w:br/>
      </w:r>
      <w:r>
        <w:rPr>
          <w:rFonts w:ascii="Consolas" w:hAnsi="Consolas"/>
          <w:sz w:val="16"/>
        </w:rPr>
        <w:t xml:space="preserve">            Priority__c = 'High',</w:t>
      </w:r>
      <w:r>
        <w:br/>
      </w:r>
      <w:r>
        <w:rPr>
          <w:rFonts w:ascii="Consolas" w:hAnsi="Consolas"/>
          <w:sz w:val="16"/>
        </w:rPr>
        <w:t xml:space="preserve">            Category__c = 'Technical'</w:t>
      </w:r>
      <w:r>
        <w:br/>
      </w:r>
      <w:r>
        <w:rPr>
          <w:rFonts w:ascii="Consolas" w:hAnsi="Consolas"/>
          <w:sz w:val="16"/>
        </w:rPr>
        <w:t xml:space="preserve">        ));</w:t>
      </w:r>
      <w:r>
        <w:br/>
      </w:r>
      <w:r>
        <w:rPr>
          <w:rFonts w:ascii="Consolas" w:hAnsi="Consolas"/>
          <w:sz w:val="16"/>
        </w:rPr>
      </w:r>
      <w:r>
        <w:br/>
      </w:r>
      <w:r>
        <w:rPr>
          <w:rFonts w:ascii="Consolas" w:hAnsi="Consolas"/>
          <w:sz w:val="16"/>
        </w:rPr>
        <w:t xml:space="preserve">        Test.startTest();</w:t>
      </w:r>
      <w:r>
        <w:br/>
      </w:r>
      <w:r>
        <w:rPr>
          <w:rFonts w:ascii="Consolas" w:hAnsi="Consolas"/>
          <w:sz w:val="16"/>
        </w:rPr>
        <w:t xml:space="preserve">        insert requests;</w:t>
      </w:r>
      <w:r>
        <w:br/>
      </w:r>
      <w:r>
        <w:rPr>
          <w:rFonts w:ascii="Consolas" w:hAnsi="Consolas"/>
          <w:sz w:val="16"/>
        </w:rPr>
        <w:t xml:space="preserve">        Test.stopTest();</w:t>
      </w:r>
      <w:r>
        <w:br/>
      </w:r>
      <w:r>
        <w:rPr>
          <w:rFonts w:ascii="Consolas" w:hAnsi="Consolas"/>
          <w:sz w:val="16"/>
        </w:rPr>
      </w:r>
      <w:r>
        <w:br/>
      </w:r>
      <w:r>
        <w:rPr>
          <w:rFonts w:ascii="Consolas" w:hAnsi="Consolas"/>
          <w:sz w:val="16"/>
        </w:rPr>
        <w:t xml:space="preserve">        Map&lt;Id, Service_Request__c&gt; savedRequests =</w:t>
      </w:r>
      <w:r>
        <w:br/>
      </w:r>
      <w:r>
        <w:rPr>
          <w:rFonts w:ascii="Consolas" w:hAnsi="Consolas"/>
          <w:sz w:val="16"/>
        </w:rPr>
        <w:t xml:space="preserve">            new Map&lt;Id, Service_Request__c&gt;([</w:t>
      </w:r>
      <w:r>
        <w:br/>
      </w:r>
      <w:r>
        <w:rPr>
          <w:rFonts w:ascii="Consolas" w:hAnsi="Consolas"/>
          <w:sz w:val="16"/>
        </w:rPr>
        <w:t xml:space="preserve">                SELECT Id, Status__c, Priority__c</w:t>
      </w:r>
      <w:r>
        <w:br/>
      </w:r>
      <w:r>
        <w:rPr>
          <w:rFonts w:ascii="Consolas" w:hAnsi="Consolas"/>
          <w:sz w:val="16"/>
        </w:rPr>
        <w:t xml:space="preserve">                FROM Service_Request__c</w:t>
      </w:r>
      <w:r>
        <w:br/>
      </w:r>
      <w:r>
        <w:rPr>
          <w:rFonts w:ascii="Consolas" w:hAnsi="Consolas"/>
          <w:sz w:val="16"/>
        </w:rPr>
        <w:t xml:space="preserve">                WHERE Id IN :requests</w:t>
      </w:r>
      <w:r>
        <w:br/>
      </w:r>
      <w:r>
        <w:rPr>
          <w:rFonts w:ascii="Consolas" w:hAnsi="Consolas"/>
          <w:sz w:val="16"/>
        </w:rPr>
        <w:t xml:space="preserve">            ]);</w:t>
      </w:r>
      <w:r>
        <w:br/>
      </w:r>
      <w:r>
        <w:rPr>
          <w:rFonts w:ascii="Consolas" w:hAnsi="Consolas"/>
          <w:sz w:val="16"/>
        </w:rPr>
      </w:r>
      <w:r>
        <w:br/>
      </w:r>
      <w:r>
        <w:rPr>
          <w:rFonts w:ascii="Consolas" w:hAnsi="Consolas"/>
          <w:sz w:val="16"/>
        </w:rPr>
        <w:t xml:space="preserve">        System.assertEquals(</w:t>
      </w:r>
      <w:r>
        <w:br/>
      </w:r>
      <w:r>
        <w:rPr>
          <w:rFonts w:ascii="Consolas" w:hAnsi="Consolas"/>
          <w:sz w:val="16"/>
        </w:rPr>
        <w:t xml:space="preserve">            'Assigned',</w:t>
      </w:r>
      <w:r>
        <w:br/>
      </w:r>
      <w:r>
        <w:rPr>
          <w:rFonts w:ascii="Consolas" w:hAnsi="Consolas"/>
          <w:sz w:val="16"/>
        </w:rPr>
        <w:t xml:space="preserve">            savedRequests.get(requests[0].Id).Status__c</w:t>
      </w:r>
      <w:r>
        <w:br/>
      </w:r>
      <w:r>
        <w:rPr>
          <w:rFonts w:ascii="Consolas" w:hAnsi="Consolas"/>
          <w:sz w:val="16"/>
        </w:rPr>
        <w:t xml:space="preserve">        );</w:t>
      </w:r>
      <w:r>
        <w:br/>
      </w:r>
      <w:r>
        <w:rPr>
          <w:rFonts w:ascii="Consolas" w:hAnsi="Consolas"/>
          <w:sz w:val="16"/>
        </w:rPr>
        <w:t xml:space="preserve">        System.assertEquals(</w:t>
      </w:r>
      <w:r>
        <w:br/>
      </w:r>
      <w:r>
        <w:rPr>
          <w:rFonts w:ascii="Consolas" w:hAnsi="Consolas"/>
          <w:sz w:val="16"/>
        </w:rPr>
        <w:t xml:space="preserve">            'New',</w:t>
      </w:r>
      <w:r>
        <w:br/>
      </w:r>
      <w:r>
        <w:rPr>
          <w:rFonts w:ascii="Consolas" w:hAnsi="Consolas"/>
          <w:sz w:val="16"/>
        </w:rPr>
        <w:t xml:space="preserve">            savedRequests.get(requests[1].Id).Status__c</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r>
        <w:t>The first assertion checks the positive scenario; the second checks a scenario where the Critical-only rule should not apply. This assumes your active automation implements the stated rule.</w:t>
      </w:r>
    </w:p>
    <w:p>
      <w:pPr>
        <w:pStyle w:val="Heading2"/>
      </w:pPr>
      <w:r>
        <w:t>Bulk testing — 200 requests</w:t>
      </w:r>
    </w:p>
    <w:p>
      <w:pPr>
        <w:spacing w:after="140"/>
        <w:ind w:left="216"/>
        <w:shd w:fill="F2F5F8"/>
      </w:pPr>
      <w:r>
        <w:rPr>
          <w:rFonts w:ascii="Consolas" w:hAnsi="Consolas"/>
          <w:sz w:val="16"/>
        </w:rPr>
        <w:t>@isTest</w:t>
      </w:r>
      <w:r>
        <w:br/>
      </w:r>
      <w:r>
        <w:rPr>
          <w:rFonts w:ascii="Consolas" w:hAnsi="Consolas"/>
          <w:sz w:val="16"/>
        </w:rPr>
        <w:t>public class ServiceRequestBulkTest {</w:t>
      </w:r>
      <w:r>
        <w:br/>
      </w:r>
      <w:r>
        <w:rPr>
          <w:rFonts w:ascii="Consolas" w:hAnsi="Consolas"/>
          <w:sz w:val="16"/>
        </w:rPr>
        <w:t xml:space="preserve">    @isTest</w:t>
      </w:r>
      <w:r>
        <w:br/>
      </w:r>
      <w:r>
        <w:rPr>
          <w:rFonts w:ascii="Consolas" w:hAnsi="Consolas"/>
          <w:sz w:val="16"/>
        </w:rPr>
        <w:t xml:space="preserve">    static void testTwoHundredRequests() {</w:t>
      </w:r>
      <w:r>
        <w:br/>
      </w:r>
      <w:r>
        <w:rPr>
          <w:rFonts w:ascii="Consolas" w:hAnsi="Consolas"/>
          <w:sz w:val="16"/>
        </w:rPr>
        <w:t xml:space="preserve">        List&lt;Service_Request__c&gt; requests =</w:t>
      </w:r>
      <w:r>
        <w:br/>
      </w:r>
      <w:r>
        <w:rPr>
          <w:rFonts w:ascii="Consolas" w:hAnsi="Consolas"/>
          <w:sz w:val="16"/>
        </w:rPr>
        <w:t xml:space="preserve">            new List&lt;Service_Request__c&gt;();</w:t>
      </w:r>
      <w:r>
        <w:br/>
      </w:r>
      <w:r>
        <w:rPr>
          <w:rFonts w:ascii="Consolas" w:hAnsi="Consolas"/>
          <w:sz w:val="16"/>
        </w:rPr>
      </w:r>
      <w:r>
        <w:br/>
      </w:r>
      <w:r>
        <w:rPr>
          <w:rFonts w:ascii="Consolas" w:hAnsi="Consolas"/>
          <w:sz w:val="16"/>
        </w:rPr>
        <w:t xml:space="preserve">        for (Integer i = 0; i &lt; 200; i++) {</w:t>
      </w:r>
      <w:r>
        <w:br/>
      </w:r>
      <w:r>
        <w:rPr>
          <w:rFonts w:ascii="Consolas" w:hAnsi="Consolas"/>
          <w:sz w:val="16"/>
        </w:rPr>
        <w:t xml:space="preserve">            requests.add(new Service_Request__c(</w:t>
      </w:r>
      <w:r>
        <w:br/>
      </w:r>
      <w:r>
        <w:rPr>
          <w:rFonts w:ascii="Consolas" w:hAnsi="Consolas"/>
          <w:sz w:val="16"/>
        </w:rPr>
        <w:t xml:space="preserve">                Subject__c = 'Test Request ' + i,</w:t>
      </w:r>
      <w:r>
        <w:br/>
      </w:r>
      <w:r>
        <w:rPr>
          <w:rFonts w:ascii="Consolas" w:hAnsi="Consolas"/>
          <w:sz w:val="16"/>
        </w:rPr>
        <w:t xml:space="preserve">                Status__c = 'New',</w:t>
      </w:r>
      <w:r>
        <w:br/>
      </w:r>
      <w:r>
        <w:rPr>
          <w:rFonts w:ascii="Consolas" w:hAnsi="Consolas"/>
          <w:sz w:val="16"/>
        </w:rPr>
        <w:t xml:space="preserve">                Priority__c = (i &lt; 100) ? 'Critical' : 'High',</w:t>
      </w:r>
      <w:r>
        <w:br/>
      </w:r>
      <w:r>
        <w:rPr>
          <w:rFonts w:ascii="Consolas" w:hAnsi="Consolas"/>
          <w:sz w:val="16"/>
        </w:rPr>
        <w:t xml:space="preserve">                Category__c = 'Technical'</w:t>
      </w:r>
      <w:r>
        <w:br/>
      </w:r>
      <w:r>
        <w:rPr>
          <w:rFonts w:ascii="Consolas" w:hAnsi="Consolas"/>
          <w:sz w:val="16"/>
        </w:rPr>
        <w:t xml:space="preserve">            ));</w:t>
      </w:r>
      <w:r>
        <w:br/>
      </w:r>
      <w:r>
        <w:rPr>
          <w:rFonts w:ascii="Consolas" w:hAnsi="Consolas"/>
          <w:sz w:val="16"/>
        </w:rPr>
        <w:t xml:space="preserve">        }</w:t>
      </w:r>
      <w:r>
        <w:br/>
      </w:r>
      <w:r>
        <w:rPr>
          <w:rFonts w:ascii="Consolas" w:hAnsi="Consolas"/>
          <w:sz w:val="16"/>
        </w:rPr>
      </w:r>
      <w:r>
        <w:br/>
      </w:r>
      <w:r>
        <w:rPr>
          <w:rFonts w:ascii="Consolas" w:hAnsi="Consolas"/>
          <w:sz w:val="16"/>
        </w:rPr>
        <w:t xml:space="preserve">        Test.startTest();</w:t>
      </w:r>
      <w:r>
        <w:br/>
      </w:r>
      <w:r>
        <w:rPr>
          <w:rFonts w:ascii="Consolas" w:hAnsi="Consolas"/>
          <w:sz w:val="16"/>
        </w:rPr>
        <w:t xml:space="preserve">        insert requests;</w:t>
      </w:r>
      <w:r>
        <w:br/>
      </w:r>
      <w:r>
        <w:rPr>
          <w:rFonts w:ascii="Consolas" w:hAnsi="Consolas"/>
          <w:sz w:val="16"/>
        </w:rPr>
        <w:t xml:space="preserve">        Test.stopTest();</w:t>
      </w:r>
      <w:r>
        <w:br/>
      </w:r>
      <w:r>
        <w:rPr>
          <w:rFonts w:ascii="Consolas" w:hAnsi="Consolas"/>
          <w:sz w:val="16"/>
        </w:rPr>
      </w:r>
      <w:r>
        <w:br/>
      </w:r>
      <w:r>
        <w:rPr>
          <w:rFonts w:ascii="Consolas" w:hAnsi="Consolas"/>
          <w:sz w:val="16"/>
        </w:rPr>
        <w:t xml:space="preserve">        List&lt;Service_Request__c&gt; savedRequests = [</w:t>
      </w:r>
      <w:r>
        <w:br/>
      </w:r>
      <w:r>
        <w:rPr>
          <w:rFonts w:ascii="Consolas" w:hAnsi="Consolas"/>
          <w:sz w:val="16"/>
        </w:rPr>
        <w:t xml:space="preserve">            SELECT Id, Status__c, Priority__c</w:t>
      </w:r>
      <w:r>
        <w:br/>
      </w:r>
      <w:r>
        <w:rPr>
          <w:rFonts w:ascii="Consolas" w:hAnsi="Consolas"/>
          <w:sz w:val="16"/>
        </w:rPr>
        <w:t xml:space="preserve">            FROM Service_Request__c</w:t>
      </w:r>
      <w:r>
        <w:br/>
      </w:r>
      <w:r>
        <w:rPr>
          <w:rFonts w:ascii="Consolas" w:hAnsi="Consolas"/>
          <w:sz w:val="16"/>
        </w:rPr>
        <w:t xml:space="preserve">            WHERE Id IN :requests</w:t>
      </w:r>
      <w:r>
        <w:br/>
      </w:r>
      <w:r>
        <w:rPr>
          <w:rFonts w:ascii="Consolas" w:hAnsi="Consolas"/>
          <w:sz w:val="16"/>
        </w:rPr>
        <w:t xml:space="preserve">        ];</w:t>
      </w:r>
      <w:r>
        <w:br/>
      </w:r>
      <w:r>
        <w:rPr>
          <w:rFonts w:ascii="Consolas" w:hAnsi="Consolas"/>
          <w:sz w:val="16"/>
        </w:rPr>
      </w:r>
      <w:r>
        <w:br/>
      </w:r>
      <w:r>
        <w:rPr>
          <w:rFonts w:ascii="Consolas" w:hAnsi="Consolas"/>
          <w:sz w:val="16"/>
        </w:rPr>
        <w:t xml:space="preserve">        Integer assignedCount = 0;</w:t>
      </w:r>
      <w:r>
        <w:br/>
      </w:r>
      <w:r>
        <w:rPr>
          <w:rFonts w:ascii="Consolas" w:hAnsi="Consolas"/>
          <w:sz w:val="16"/>
        </w:rPr>
        <w:t xml:space="preserve">        for (Service_Request__c request : savedRequests) {</w:t>
      </w:r>
      <w:r>
        <w:br/>
      </w:r>
      <w:r>
        <w:rPr>
          <w:rFonts w:ascii="Consolas" w:hAnsi="Consolas"/>
          <w:sz w:val="16"/>
        </w:rPr>
        <w:t xml:space="preserve">            if (request.Status__c == 'Assigned') {</w:t>
      </w:r>
      <w:r>
        <w:br/>
      </w:r>
      <w:r>
        <w:rPr>
          <w:rFonts w:ascii="Consolas" w:hAnsi="Consolas"/>
          <w:sz w:val="16"/>
        </w:rPr>
        <w:t xml:space="preserve">                assignedCount++;</w:t>
      </w:r>
      <w:r>
        <w:br/>
      </w:r>
      <w:r>
        <w:rPr>
          <w:rFonts w:ascii="Consolas" w:hAnsi="Consolas"/>
          <w:sz w:val="16"/>
        </w:rPr>
        <w:t xml:space="preserve">            }</w:t>
      </w:r>
      <w:r>
        <w:br/>
      </w:r>
      <w:r>
        <w:rPr>
          <w:rFonts w:ascii="Consolas" w:hAnsi="Consolas"/>
          <w:sz w:val="16"/>
        </w:rPr>
        <w:t xml:space="preserve">        }</w:t>
      </w:r>
      <w:r>
        <w:br/>
      </w:r>
      <w:r>
        <w:rPr>
          <w:rFonts w:ascii="Consolas" w:hAnsi="Consolas"/>
          <w:sz w:val="16"/>
        </w:rPr>
      </w:r>
      <w:r>
        <w:br/>
      </w:r>
      <w:r>
        <w:rPr>
          <w:rFonts w:ascii="Consolas" w:hAnsi="Consolas"/>
          <w:sz w:val="16"/>
        </w:rPr>
        <w:t xml:space="preserve">        System.assertEquals(200, savedRequests.size());</w:t>
      </w:r>
      <w:r>
        <w:br/>
      </w:r>
      <w:r>
        <w:rPr>
          <w:rFonts w:ascii="Consolas" w:hAnsi="Consolas"/>
          <w:sz w:val="16"/>
        </w:rPr>
        <w:t xml:space="preserve">        System.assertEquals(100, assignedCount);</w:t>
      </w:r>
      <w:r>
        <w:br/>
      </w:r>
      <w:r>
        <w:rPr>
          <w:rFonts w:ascii="Consolas" w:hAnsi="Consolas"/>
          <w:sz w:val="16"/>
        </w:rPr>
        <w:t xml:space="preserve">    }</w:t>
      </w:r>
      <w:r>
        <w:br/>
      </w:r>
      <w:r>
        <w:rPr>
          <w:rFonts w:ascii="Consolas" w:hAnsi="Consolas"/>
          <w:sz w:val="16"/>
        </w:rPr>
        <w:t>}</w:t>
      </w:r>
    </w:p>
    <w:p>
      <w:r>
        <w:t>The test expects 200 records to be saved and exactly 100 to be Assigned. This assumes the Critical assignment automation is active and no other automation changes these statuses. Bulk tests help reveal code that only works for one record or exceeds governor limits.</w:t>
      </w:r>
    </w:p>
    <w:p>
      <w:pPr>
        <w:pStyle w:val="Heading2"/>
      </w:pPr>
      <w:r>
        <w:t>Test.startTest() and Test.stopTest()</w:t>
      </w:r>
    </w:p>
    <w:p>
      <w:r>
        <w:t>Test.startTest() marks the main section of a test and gives the code under test a fresh applicable governor-limit context. Test.stopTest() ends that section and executes eligible asynchronous work queued during it, such as supported Future or Queueable work. These methods do not disable validation rules, triggers, or flows.</w:t>
      </w:r>
    </w:p>
    <w:p>
      <w:pPr>
        <w:spacing w:after="140"/>
        <w:ind w:left="216"/>
        <w:shd w:fill="F2F5F8"/>
      </w:pPr>
      <w:r>
        <w:rPr>
          <w:rFonts w:ascii="Consolas" w:hAnsi="Consolas"/>
          <w:sz w:val="16"/>
        </w:rPr>
        <w:t>Test.startTest();</w:t>
      </w:r>
      <w:r>
        <w:br/>
      </w:r>
      <w:r>
        <w:rPr>
          <w:rFonts w:ascii="Consolas" w:hAnsi="Consolas"/>
          <w:sz w:val="16"/>
        </w:rPr>
        <w:t>insert request;</w:t>
      </w:r>
      <w:r>
        <w:br/>
      </w:r>
      <w:r>
        <w:rPr>
          <w:rFonts w:ascii="Consolas" w:hAnsi="Consolas"/>
          <w:sz w:val="16"/>
        </w:rPr>
        <w:t>Test.stopTest();</w:t>
      </w:r>
    </w:p>
    <w:p>
      <w:r>
        <w:t>The insert statement performs the DML operation. startTest and stopTest do not save the record by themselves.</w:t>
      </w:r>
    </w:p>
    <w:p>
      <w:pPr>
        <w:pStyle w:val="Heading1"/>
      </w:pPr>
      <w:r>
        <w:t>Part 4 — Code coverage and running tests</w:t>
      </w:r>
    </w:p>
    <w:p>
      <w:r>
        <w:t>Code coverage measures how much executable Apex code is reached by tests. Salesforce generally requires at least 75% aggregate Apex coverage for production deployment through relevant deployment mechanisms, and triggers need test coverage. Exact requirements depend on the deployment path. Coverage alone does not prove code correctness.</w:t>
      </w:r>
    </w:p>
    <w:p>
      <w:pPr>
        <w:pStyle w:val="Heading2"/>
      </w:pPr>
      <w:r>
        <w:t>Run a test in Developer Console</w:t>
      </w:r>
    </w:p>
    <w:p>
      <w:pPr>
        <w:pStyle w:val="ListNumber"/>
      </w:pPr>
      <w:r>
        <w:t>Open Salesforce Developer Console.</w:t>
      </w:r>
    </w:p>
    <w:p>
      <w:pPr>
        <w:pStyle w:val="ListNumber"/>
      </w:pPr>
      <w:r>
        <w:t>Select Test → New Run (the exact menu may vary by interface).</w:t>
      </w:r>
    </w:p>
    <w:p>
      <w:pPr>
        <w:pStyle w:val="ListNumber"/>
      </w:pPr>
      <w:r>
        <w:t>Choose the Apex test class and run it.</w:t>
      </w:r>
    </w:p>
    <w:p>
      <w:pPr>
        <w:pStyle w:val="ListNumber"/>
      </w:pPr>
      <w:r>
        <w:t>Inspect test results and debug logs if it fails.</w:t>
      </w:r>
    </w:p>
    <w:p>
      <w:pPr>
        <w:pStyle w:val="Heading2"/>
      </w:pPr>
      <w:r>
        <w:t>Common test failures</w:t>
      </w:r>
    </w:p>
    <w:tbl>
      <w:tblPr>
        <w:tblStyle w:val="LightShading-Accent1"/>
        <w:tblW w:type="auto" w:w="0"/>
        <w:tblLook w:firstColumn="1" w:firstRow="1" w:lastColumn="0" w:lastRow="0" w:noHBand="0" w:noVBand="1" w:val="04A0"/>
      </w:tblPr>
      <w:tblGrid>
        <w:gridCol w:w="4968"/>
        <w:gridCol w:w="4968"/>
      </w:tblGrid>
      <w:tr>
        <w:tc>
          <w:tcPr>
            <w:tcW w:type="dxa" w:w="4968"/>
          </w:tcPr>
          <w:p>
            <w:r>
              <w:t>Error / symptom</w:t>
            </w:r>
          </w:p>
        </w:tc>
        <w:tc>
          <w:tcPr>
            <w:tcW w:type="dxa" w:w="4968"/>
          </w:tcPr>
          <w:p>
            <w:r>
              <w:t>What to check</w:t>
            </w:r>
          </w:p>
        </w:tc>
      </w:tr>
      <w:tr>
        <w:tc>
          <w:tcPr>
            <w:tcW w:type="dxa" w:w="4968"/>
          </w:tcPr>
          <w:p>
            <w:r>
              <w:t>FIELD_CUSTOM_VALIDATION_EXCEPTION</w:t>
            </w:r>
          </w:p>
        </w:tc>
        <w:tc>
          <w:tcPr>
            <w:tcW w:type="dxa" w:w="4968"/>
          </w:tcPr>
          <w:p>
            <w:r>
              <w:t>A validation rule rejected the test record.</w:t>
            </w:r>
          </w:p>
        </w:tc>
      </w:tr>
      <w:tr>
        <w:tc>
          <w:tcPr>
            <w:tcW w:type="dxa" w:w="4968"/>
          </w:tcPr>
          <w:p>
            <w:r>
              <w:t>REQUIRED_FIELD_MISSING</w:t>
            </w:r>
          </w:p>
        </w:tc>
        <w:tc>
          <w:tcPr>
            <w:tcW w:type="dxa" w:w="4968"/>
          </w:tcPr>
          <w:p>
            <w:r>
              <w:t>A required field is missing from test data.</w:t>
            </w:r>
          </w:p>
        </w:tc>
      </w:tr>
      <w:tr>
        <w:tc>
          <w:tcPr>
            <w:tcW w:type="dxa" w:w="4968"/>
          </w:tcPr>
          <w:p>
            <w:r>
              <w:t>Assertion failure</w:t>
            </w:r>
          </w:p>
        </w:tc>
        <w:tc>
          <w:tcPr>
            <w:tcW w:type="dxa" w:w="4968"/>
          </w:tcPr>
          <w:p>
            <w:r>
              <w:t>Actual result differs from expected result.</w:t>
            </w:r>
          </w:p>
        </w:tc>
      </w:tr>
      <w:tr>
        <w:tc>
          <w:tcPr>
            <w:tcW w:type="dxa" w:w="4968"/>
          </w:tcPr>
          <w:p>
            <w:r>
              <w:t>Duplicate value error</w:t>
            </w:r>
          </w:p>
        </w:tc>
        <w:tc>
          <w:tcPr>
            <w:tcW w:type="dxa" w:w="4968"/>
          </w:tcPr>
          <w:p>
            <w:r>
              <w:t>A unique field or duplicate rule may block the record.</w:t>
            </w:r>
          </w:p>
        </w:tc>
      </w:tr>
      <w:tr>
        <w:tc>
          <w:tcPr>
            <w:tcW w:type="dxa" w:w="4968"/>
          </w:tcPr>
          <w:p>
            <w:r>
              <w:t>Governor limit error</w:t>
            </w:r>
          </w:p>
        </w:tc>
        <w:tc>
          <w:tcPr>
            <w:tcW w:type="dxa" w:w="4968"/>
          </w:tcPr>
          <w:p>
            <w:r>
              <w:t>Review SOQL/DML inside loops and other automation.</w:t>
            </w:r>
          </w:p>
        </w:tc>
      </w:tr>
    </w:tbl>
    <w:p>
      <w:r>
        <w:t>Do not remove a valid business rule simply to make a test pass. First confirm that the test data meets the rule and that the expected result is correct.</w:t>
      </w:r>
    </w:p>
    <w:p>
      <w:pPr>
        <w:pStyle w:val="Heading1"/>
      </w:pPr>
      <w:r>
        <w:t>Day 13 — Interview questions and answers</w:t>
      </w:r>
    </w:p>
    <w:p>
      <w:pPr>
        <w:pStyle w:val="Heading3"/>
      </w:pPr>
      <w:r>
        <w:t>1. What is an Apex test class?</w:t>
      </w:r>
    </w:p>
    <w:p>
      <w:r>
        <w:t>It verifies Apex behavior by preparing test data, executing code, and checking results with assertions.</w:t>
      </w:r>
    </w:p>
    <w:p>
      <w:pPr>
        <w:pStyle w:val="Heading3"/>
      </w:pPr>
      <w:r>
        <w:t>2. What does @isTest mean?</w:t>
      </w:r>
    </w:p>
    <w:p>
      <w:r>
        <w:t>It marks Apex code used for testing. Test methods execute and verify application behavior.</w:t>
      </w:r>
    </w:p>
    <w:p>
      <w:pPr>
        <w:pStyle w:val="Heading3"/>
      </w:pPr>
      <w:r>
        <w:t>3. What is System.assertEquals()?</w:t>
      </w:r>
    </w:p>
    <w:p>
      <w:r>
        <w:t>It compares expected and actual values; a mismatch causes the test to fail.</w:t>
      </w:r>
    </w:p>
    <w:p>
      <w:pPr>
        <w:pStyle w:val="Heading3"/>
      </w:pPr>
      <w:r>
        <w:t>4. What is @TestSetup?</w:t>
      </w:r>
    </w:p>
    <w:p>
      <w:r>
        <w:t>It creates common baseline data that multiple test methods in the same class can use.</w:t>
      </w:r>
    </w:p>
    <w:p>
      <w:pPr>
        <w:pStyle w:val="Heading3"/>
      </w:pPr>
      <w:r>
        <w:t>5. Why should tests create their own data?</w:t>
      </w:r>
    </w:p>
    <w:p>
      <w:r>
        <w:t>Tests become repeatable and do not depend on ordinary org records.</w:t>
      </w:r>
    </w:p>
    <w:p>
      <w:pPr>
        <w:pStyle w:val="Heading3"/>
      </w:pPr>
      <w:r>
        <w:t>6. What is code coverage?</w:t>
      </w:r>
    </w:p>
    <w:p>
      <w:r>
        <w:t>It measures the portion of executable Apex reached by tests. It does not by itself prove correctness.</w:t>
      </w:r>
    </w:p>
    <w:p>
      <w:pPr>
        <w:pStyle w:val="Heading3"/>
      </w:pPr>
      <w:r>
        <w:t>7. Why test 200 records?</w:t>
      </w:r>
    </w:p>
    <w:p>
      <w:r>
        <w:t>Bulk tests help identify scalability and governor-limit problems.</w:t>
      </w:r>
    </w:p>
    <w:p>
      <w:pPr>
        <w:pStyle w:val="Heading3"/>
      </w:pPr>
      <w:r>
        <w:t>8. Why use Test.startTest() and Test.stopTest()?</w:t>
      </w:r>
    </w:p>
    <w:p>
      <w:r>
        <w:t>They isolate the main test section's governor-limit context, and stopTest runs eligible queued asynchronous work.</w:t>
      </w:r>
    </w:p>
    <w:p>
      <w:pPr>
        <w:pStyle w:val="Heading3"/>
      </w:pPr>
      <w:r>
        <w:t>9. Should a test call a trigger directly?</w:t>
      </w:r>
    </w:p>
    <w:p>
      <w:r>
        <w:t>No. Insert or update records so Salesforce invokes the trigger through its normal save process.</w:t>
      </w:r>
    </w:p>
    <w:p>
      <w:pPr>
        <w:pStyle w:val="Heading3"/>
      </w:pPr>
      <w:r>
        <w:t>10. Does 75% coverage guarantee good code?</w:t>
      </w:r>
    </w:p>
    <w:p>
      <w:r>
        <w:t>No. Tests also need meaningful assertions and positive, negative, and bulk scenarios.</w:t>
      </w:r>
    </w:p>
    <w:p>
      <w:pPr>
        <w:pStyle w:val="Heading1"/>
      </w:pPr>
      <w:r>
        <w:t>Day 13 practical checklist</w:t>
      </w:r>
    </w:p>
    <w:p>
      <w:pPr>
        <w:pStyle w:val="ListBullet"/>
      </w:pPr>
      <w:r>
        <w:t>Create ServiceRequestPriorityTest.</w:t>
      </w:r>
    </w:p>
    <w:p>
      <w:pPr>
        <w:pStyle w:val="ListBullet"/>
      </w:pPr>
      <w:r>
        <w:t>Test Critical priority and verify Status = Assigned.</w:t>
      </w:r>
    </w:p>
    <w:p>
      <w:pPr>
        <w:pStyle w:val="ListBullet"/>
      </w:pPr>
      <w:r>
        <w:t>Test High priority and verify Status = New.</w:t>
      </w:r>
    </w:p>
    <w:p>
      <w:pPr>
        <w:pStyle w:val="ListBullet"/>
      </w:pPr>
      <w:r>
        <w:t>Create a bulk test with 200 requests and verify record counts.</w:t>
      </w:r>
    </w:p>
    <w:p>
      <w:pPr>
        <w:pStyle w:val="ListBullet"/>
      </w:pPr>
      <w:r>
        <w:t>Run the tests and investigate any failures.</w:t>
      </w:r>
    </w:p>
    <w:p>
      <w:pPr>
        <w:pStyle w:val="Heading1"/>
      </w:pPr>
      <w:r>
        <w:t>Interview summary</w:t>
      </w:r>
    </w:p>
    <w:p>
      <w:r>
        <w:t>“I create an Apex test class using @isTest, prepare test data, execute business logic by inserting or updating records, and use assertions to verify expected results. I test negative scenarios and bulk records to check correctness and governor-limit safety.”</w:t>
      </w:r>
    </w:p>
    <w:p>
      <w:r>
        <w:t>Project note: This guide assumes the Service Request fields and picklist values used in your training project. If your org has additional required fields, validation rules, record-triggered flows, or other triggers, adjust the test data and expected outcomes accordingly.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Salesforce Developer Training — Day 13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E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66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250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4E8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