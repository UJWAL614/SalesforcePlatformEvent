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Developer Interview Preparation - Day 6</w:t>
      </w:r>
    </w:p>
    <w:p>
      <w:r>
        <w:t>Apex Classes, Methods, SOQL, DML and Record Retrieval</w:t>
      </w:r>
    </w:p>
    <w:p>
      <w:pPr>
        <w:pStyle w:val="Heading1"/>
      </w:pPr>
      <w:r>
        <w:t>Day 6 Goal</w:t>
      </w:r>
    </w:p>
    <w:p>
      <w:r>
        <w:t>Create an Apex class, write methods, create a Service Request using Apex, retrieve it with SOQL, and view the result in Debug Logs.</w:t>
      </w:r>
    </w:p>
    <w:p>
      <w:pPr>
        <w:pStyle w:val="Heading1"/>
      </w:pPr>
      <w:r>
        <w:t>1. Create the Apex Class</w:t>
      </w:r>
    </w:p>
    <w:p>
      <w:r>
        <w:t>Salesforce -&gt; Developer Console -&gt; File -&gt; New -&gt; Apex Class</w:t>
      </w:r>
    </w:p>
    <w:p>
      <w:r>
        <w:t>Class name: ServiceRequestService</w:t>
      </w:r>
    </w:p>
    <w:p>
      <w:r>
        <w:t>Start with:</w:t>
        <w:br/>
        <w:t>public class ServiceRequestService {</w:t>
        <w:br/>
        <w:t>}</w:t>
      </w:r>
    </w:p>
    <w:p>
      <w:pPr>
        <w:pStyle w:val="Heading1"/>
      </w:pPr>
      <w:r>
        <w:t>2. Create and Run a Simple Method</w:t>
      </w:r>
    </w:p>
    <w:p>
      <w:r>
        <w:t>public static void sayHello() {</w:t>
        <w:br/>
        <w:t xml:space="preserve">    System.debug('Hello from Service Request Service');</w:t>
        <w:br/>
        <w:t>}</w:t>
      </w:r>
    </w:p>
    <w:p>
      <w:r>
        <w:t>Run in Execute Anonymous:</w:t>
        <w:br/>
        <w:t>ServiceRequestService.sayHello();</w:t>
      </w:r>
    </w:p>
    <w:p>
      <w:r>
        <w:t>Open the Debug Log and search for the message.</w:t>
      </w:r>
    </w:p>
    <w:p>
      <w:pPr>
        <w:pStyle w:val="Heading1"/>
      </w:pPr>
      <w:r>
        <w:t>3. Method with a Parameter</w:t>
      </w:r>
    </w:p>
    <w:p>
      <w:r>
        <w:t>public static void printSubject(String subject) {</w:t>
        <w:br/>
        <w:t xml:space="preserve">    System.debug('Service Request Subject: ' + subject);</w:t>
        <w:br/>
        <w:t>}</w:t>
      </w:r>
    </w:p>
    <w:p>
      <w:r>
        <w:t>Test:</w:t>
        <w:br/>
        <w:t>ServiceRequestService.printSubject('Login problem');</w:t>
      </w:r>
    </w:p>
    <w:p>
      <w:pPr>
        <w:pStyle w:val="Heading1"/>
      </w:pPr>
      <w:r>
        <w:t>4. Method That Returns a Value</w:t>
      </w:r>
    </w:p>
    <w:p>
      <w:r>
        <w:t>public static String getPriorityMessage(String priority) {</w:t>
        <w:br/>
        <w:t xml:space="preserve">    if (priority == 'Critical') {</w:t>
        <w:br/>
        <w:t xml:space="preserve">        return 'This is a critical request';</w:t>
        <w:br/>
        <w:t xml:space="preserve">    }</w:t>
        <w:br/>
        <w:t xml:space="preserve">    return 'This is a normal request';</w:t>
        <w:br/>
        <w:t>}</w:t>
      </w:r>
    </w:p>
    <w:p>
      <w:pPr>
        <w:pStyle w:val="Heading1"/>
      </w:pPr>
      <w:r>
        <w:t>5. Create a Service Request Using Apex</w:t>
      </w:r>
    </w:p>
    <w:p>
      <w:r>
        <w:t>public static Service_Request__c createRequest(String subject, String priority, String category) {</w:t>
        <w:br/>
        <w:t xml:space="preserve">    Service_Request__c request = new Service_Request__c();</w:t>
        <w:br/>
        <w:t xml:space="preserve">    request.Subject__c = subject;</w:t>
        <w:br/>
        <w:t xml:space="preserve">    request.Status__c = 'New';</w:t>
        <w:br/>
        <w:t xml:space="preserve">    request.Priority__c = priority;</w:t>
        <w:br/>
        <w:t xml:space="preserve">    request.Category__c = category;</w:t>
        <w:br/>
        <w:t xml:space="preserve">    insert request;</w:t>
        <w:br/>
        <w:t xml:space="preserve">    return request;</w:t>
        <w:br/>
        <w:t>}</w:t>
      </w:r>
    </w:p>
    <w:p>
      <w:r>
        <w:t>Test:</w:t>
        <w:br/>
        <w:t>Service_Request__c request = ServiceRequestService.createRequest(</w:t>
        <w:br/>
        <w:t xml:space="preserve">    'Apex Class Test', 'High', 'Technical'</w:t>
        <w:br/>
        <w:t>);</w:t>
        <w:br/>
        <w:t>System.debug('Created Request Id: ' + request.Id);</w:t>
      </w:r>
    </w:p>
    <w:p>
      <w:pPr>
        <w:pStyle w:val="Heading1"/>
      </w:pPr>
      <w:r>
        <w:t>6. Fetch the Record Using SOQL</w:t>
      </w:r>
    </w:p>
    <w:p>
      <w:r>
        <w:t>public static Service_Request__c getRequest(Id requestId) {</w:t>
        <w:br/>
        <w:t xml:space="preserve">    Service_Request__c request = [</w:t>
        <w:br/>
        <w:t xml:space="preserve">        SELECT Id, Name, Subject__c, Status__c, Priority__c,</w:t>
        <w:br/>
        <w:t xml:space="preserve">               Category__c, Email_Address__c</w:t>
        <w:br/>
        <w:t xml:space="preserve">        FROM Service_Request__c</w:t>
        <w:br/>
        <w:t xml:space="preserve">        WHERE Id = :requestId</w:t>
        <w:br/>
        <w:t xml:space="preserve">        LIMIT 1</w:t>
        <w:br/>
        <w:t xml:space="preserve">    ];</w:t>
        <w:br/>
        <w:t xml:space="preserve">    return request;</w:t>
        <w:br/>
        <w:t>}</w:t>
      </w:r>
    </w:p>
    <w:p>
      <w:r>
        <w:t>Important: the semicolon is after the closing ] of the SOQL query. :requestId is an Apex bind variable.</w:t>
      </w:r>
    </w:p>
    <w:p>
      <w:pPr>
        <w:pStyle w:val="Heading1"/>
      </w:pPr>
      <w:r>
        <w:t>7. Test the Fetch Method</w:t>
      </w:r>
    </w:p>
    <w:p>
      <w:r>
        <w:t>Id requestId = 'PASTE_YOUR_SERVICE_REQUEST_ID_HERE';</w:t>
        <w:br/>
        <w:br/>
        <w:t>Service_Request__c request = ServiceRequestService.getRequest(requestId);</w:t>
        <w:br/>
        <w:t>System.debug(request);</w:t>
        <w:br/>
        <w:t>System.debug(request.Subject__c);</w:t>
        <w:br/>
        <w:t>System.debug(request.Status__c);</w:t>
        <w:br/>
        <w:t>System.debug(request.Priority__c);</w:t>
      </w:r>
    </w:p>
    <w:p>
      <w:pPr>
        <w:pStyle w:val="Heading1"/>
      </w:pPr>
      <w:r>
        <w:t>8. What You Learned</w:t>
      </w:r>
    </w:p>
    <w:p>
      <w:pPr>
        <w:pStyle w:val="ListBullet"/>
      </w:pPr>
      <w:r>
        <w:t>Apex class</w:t>
      </w:r>
    </w:p>
    <w:p>
      <w:pPr>
        <w:pStyle w:val="ListBullet"/>
      </w:pPr>
      <w:r>
        <w:t>Methods and parameters</w:t>
      </w:r>
    </w:p>
    <w:p>
      <w:pPr>
        <w:pStyle w:val="ListBullet"/>
      </w:pPr>
      <w:r>
        <w:t>Return values</w:t>
      </w:r>
    </w:p>
    <w:p>
      <w:pPr>
        <w:pStyle w:val="ListBullet"/>
      </w:pPr>
      <w:r>
        <w:t>sObjects</w:t>
      </w:r>
    </w:p>
    <w:p>
      <w:pPr>
        <w:pStyle w:val="ListBullet"/>
      </w:pPr>
      <w:r>
        <w:t>DML insert</w:t>
      </w:r>
    </w:p>
    <w:p>
      <w:pPr>
        <w:pStyle w:val="ListBullet"/>
      </w:pPr>
      <w:r>
        <w:t>SOQL SELECT</w:t>
      </w:r>
    </w:p>
    <w:p>
      <w:pPr>
        <w:pStyle w:val="ListBullet"/>
      </w:pPr>
      <w:r>
        <w:t>Bind variables</w:t>
      </w:r>
    </w:p>
    <w:p>
      <w:pPr>
        <w:pStyle w:val="ListBullet"/>
      </w:pPr>
      <w:r>
        <w:t>Salesforce record Id</w:t>
      </w:r>
    </w:p>
    <w:p>
      <w:pPr>
        <w:pStyle w:val="ListBullet"/>
      </w:pPr>
      <w:r>
        <w:t>Debug Logs</w:t>
      </w:r>
    </w:p>
    <w:p>
      <w:pPr>
        <w:pStyle w:val="ListBullet"/>
      </w:pPr>
      <w:r>
        <w:t>Governor Limits and basic bulkification</w:t>
      </w:r>
    </w:p>
    <w:p>
      <w:pPr>
        <w:pStyle w:val="Heading1"/>
      </w:pPr>
      <w:r>
        <w:t>9. .NET / SQL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Salesforce</w:t>
            </w:r>
          </w:p>
        </w:tc>
        <w:tc>
          <w:tcPr>
            <w:tcW w:type="dxa" w:w="4320"/>
          </w:tcPr>
          <w:p>
            <w:r>
              <w:t>.NET / SQL</w:t>
            </w:r>
          </w:p>
        </w:tc>
      </w:tr>
      <w:tr>
        <w:tc>
          <w:tcPr>
            <w:tcW w:type="dxa" w:w="4320"/>
          </w:tcPr>
          <w:p>
            <w:r>
              <w:t>Apex class</w:t>
            </w:r>
          </w:p>
        </w:tc>
        <w:tc>
          <w:tcPr>
            <w:tcW w:type="dxa" w:w="4320"/>
          </w:tcPr>
          <w:p>
            <w:r>
              <w:t>C# class</w:t>
            </w:r>
          </w:p>
        </w:tc>
      </w:tr>
      <w:tr>
        <w:tc>
          <w:tcPr>
            <w:tcW w:type="dxa" w:w="4320"/>
          </w:tcPr>
          <w:p>
            <w:r>
              <w:t>Apex method</w:t>
            </w:r>
          </w:p>
        </w:tc>
        <w:tc>
          <w:tcPr>
            <w:tcW w:type="dxa" w:w="4320"/>
          </w:tcPr>
          <w:p>
            <w:r>
              <w:t>C# method</w:t>
            </w:r>
          </w:p>
        </w:tc>
      </w:tr>
      <w:tr>
        <w:tc>
          <w:tcPr>
            <w:tcW w:type="dxa" w:w="4320"/>
          </w:tcPr>
          <w:p>
            <w:r>
              <w:t>SOQL</w:t>
            </w:r>
          </w:p>
        </w:tc>
        <w:tc>
          <w:tcPr>
            <w:tcW w:type="dxa" w:w="4320"/>
          </w:tcPr>
          <w:p>
            <w:r>
              <w:t>SQL SELECT</w:t>
            </w:r>
          </w:p>
        </w:tc>
      </w:tr>
      <w:tr>
        <w:tc>
          <w:tcPr>
            <w:tcW w:type="dxa" w:w="4320"/>
          </w:tcPr>
          <w:p>
            <w:r>
              <w:t>DML insert</w:t>
            </w:r>
          </w:p>
        </w:tc>
        <w:tc>
          <w:tcPr>
            <w:tcW w:type="dxa" w:w="4320"/>
          </w:tcPr>
          <w:p>
            <w:r>
              <w:t>SQL INSERT</w:t>
            </w:r>
          </w:p>
        </w:tc>
      </w:tr>
      <w:tr>
        <w:tc>
          <w:tcPr>
            <w:tcW w:type="dxa" w:w="4320"/>
          </w:tcPr>
          <w:p>
            <w:r>
              <w:t>System.debug</w:t>
            </w:r>
          </w:p>
        </w:tc>
        <w:tc>
          <w:tcPr>
            <w:tcW w:type="dxa" w:w="4320"/>
          </w:tcPr>
          <w:p>
            <w:r>
              <w:t>Console/log debugging</w:t>
            </w:r>
          </w:p>
        </w:tc>
      </w:tr>
      <w:tr>
        <w:tc>
          <w:tcPr>
            <w:tcW w:type="dxa" w:w="4320"/>
          </w:tcPr>
          <w:p>
            <w:r>
              <w:t>Salesforce Id</w:t>
            </w:r>
          </w:p>
        </w:tc>
        <w:tc>
          <w:tcPr>
            <w:tcW w:type="dxa" w:w="4320"/>
          </w:tcPr>
          <w:p>
            <w:r>
              <w:t>Database primary key</w:t>
            </w:r>
          </w:p>
        </w:tc>
      </w:tr>
    </w:tbl>
    <w:p>
      <w:pPr>
        <w:pStyle w:val="Heading1"/>
      </w:pPr>
      <w:r>
        <w:t>10. Interview Questions</w:t>
      </w:r>
    </w:p>
    <w:p>
      <w:pPr>
        <w:pStyle w:val="Heading3"/>
      </w:pPr>
      <w:r>
        <w:t>What is Apex?</w:t>
      </w:r>
    </w:p>
    <w:p>
      <w:r>
        <w:t>Salesforce server-side programming language.</w:t>
      </w:r>
    </w:p>
    <w:p>
      <w:pPr>
        <w:pStyle w:val="Heading3"/>
      </w:pPr>
      <w:r>
        <w:t>What is an Apex class?</w:t>
      </w:r>
    </w:p>
    <w:p>
      <w:r>
        <w:t>A container for Apex variables and methods/business logic.</w:t>
      </w:r>
    </w:p>
    <w:p>
      <w:pPr>
        <w:pStyle w:val="Heading3"/>
      </w:pPr>
      <w:r>
        <w:t>What is SOQL?</w:t>
      </w:r>
    </w:p>
    <w:p>
      <w:r>
        <w:t>Salesforce Object Query Language used to retrieve records.</w:t>
      </w:r>
    </w:p>
    <w:p>
      <w:pPr>
        <w:pStyle w:val="Heading3"/>
      </w:pPr>
      <w:r>
        <w:t>What is DML?</w:t>
      </w:r>
    </w:p>
    <w:p>
      <w:r>
        <w:t>Operations such as insert, update, delete and upsert.</w:t>
      </w:r>
    </w:p>
    <w:p>
      <w:pPr>
        <w:pStyle w:val="Heading3"/>
      </w:pPr>
      <w:r>
        <w:t>What is a bind variable?</w:t>
      </w:r>
    </w:p>
    <w:p>
      <w:r>
        <w:t>An Apex variable referenced inside SOQL, such as WHERE Id = :requestId.</w:t>
      </w:r>
    </w:p>
    <w:p>
      <w:pPr>
        <w:pStyle w:val="Heading3"/>
      </w:pPr>
      <w:r>
        <w:t>Why use LIMIT 1?</w:t>
      </w:r>
    </w:p>
    <w:p>
      <w:r>
        <w:t>To restrict the query to one record when one record is expected.</w:t>
      </w:r>
    </w:p>
    <w:p>
      <w:pPr>
        <w:pStyle w:val="Heading3"/>
      </w:pPr>
      <w:r>
        <w:t>What are Governor Limits?</w:t>
      </w:r>
    </w:p>
    <w:p>
      <w:r>
        <w:t>Runtime limits that protect shared Salesforce resources.</w:t>
      </w:r>
    </w:p>
    <w:p>
      <w:pPr>
        <w:pStyle w:val="Heading1"/>
      </w:pPr>
      <w:r>
        <w:t>11. Day 6 Completion Checklist</w:t>
      </w:r>
    </w:p>
    <w:p>
      <w:pPr>
        <w:pStyle w:val="ListBullet"/>
      </w:pPr>
      <w:r>
        <w:t>Create ServiceRequestService.</w:t>
      </w:r>
    </w:p>
    <w:p>
      <w:pPr>
        <w:pStyle w:val="ListBullet"/>
      </w:pPr>
      <w:r>
        <w:t>Run sayHello().</w:t>
      </w:r>
    </w:p>
    <w:p>
      <w:pPr>
        <w:pStyle w:val="ListBullet"/>
      </w:pPr>
      <w:r>
        <w:t>Run a method with a parameter.</w:t>
      </w:r>
    </w:p>
    <w:p>
      <w:pPr>
        <w:pStyle w:val="ListBullet"/>
      </w:pPr>
      <w:r>
        <w:t>Create a Service Request using Apex.</w:t>
      </w:r>
    </w:p>
    <w:p>
      <w:pPr>
        <w:pStyle w:val="ListBullet"/>
      </w:pPr>
      <w:r>
        <w:t>Copy the generated Id.</w:t>
      </w:r>
    </w:p>
    <w:p>
      <w:pPr>
        <w:pStyle w:val="ListBullet"/>
      </w:pPr>
      <w:r>
        <w:t>Fetch the same record using getRequest().</w:t>
      </w:r>
    </w:p>
    <w:p>
      <w:pPr>
        <w:pStyle w:val="ListBullet"/>
      </w:pPr>
      <w:r>
        <w:t>Print Subject, Status and Priority in Debug Logs.</w:t>
      </w:r>
    </w:p>
    <w:p>
      <w:pPr>
        <w:pStyle w:val="ListBullet"/>
      </w:pPr>
      <w:r>
        <w:t>Explain SOQL, DML and bind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