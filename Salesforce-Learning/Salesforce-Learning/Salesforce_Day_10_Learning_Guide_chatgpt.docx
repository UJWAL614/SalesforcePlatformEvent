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Salesforce Developer Interview Preparation — Day 10</w:t>
      </w:r>
    </w:p>
    <w:p>
      <w:r>
        <w:t>Apex DML, Database Methods, Error Handling &amp; Partial Success</w:t>
      </w:r>
    </w:p>
    <w:p>
      <w:pPr>
        <w:pStyle w:val="Heading1"/>
      </w:pPr>
      <w:r>
        <w:t>1. DML Operations</w:t>
      </w:r>
    </w:p>
    <w:p>
      <w:r>
        <w:t>DML means Data Manipulation Language. Main Apex operations are INSERT, UPDATE, DELETE, UNDELETE and UPSERT.</w:t>
      </w:r>
    </w:p>
    <w:p>
      <w:r>
        <w:rPr>
          <w:rFonts w:ascii="Consolas" w:hAnsi="Consolas"/>
          <w:sz w:val="18"/>
        </w:rPr>
        <w:t>Insert:</w:t>
        <w:br/>
        <w:t>Service_Request__c request = new Service_Request__c(</w:t>
        <w:br/>
        <w:t xml:space="preserve">    Subject__c = 'DML Test Request',</w:t>
        <w:br/>
        <w:t xml:space="preserve">    Status__c = 'New',</w:t>
        <w:br/>
        <w:t xml:space="preserve">    Priority__c = 'Medium',</w:t>
        <w:br/>
        <w:t xml:space="preserve">    Category__c = 'Technical'</w:t>
        <w:br/>
        <w:t>);</w:t>
        <w:br/>
        <w:t>insert request;</w:t>
        <w:br/>
        <w:t>System.debug('Created Id: ' + request.Id);</w:t>
      </w:r>
    </w:p>
    <w:p>
      <w:r>
        <w:rPr>
          <w:rFonts w:ascii="Consolas" w:hAnsi="Consolas"/>
          <w:sz w:val="18"/>
        </w:rPr>
        <w:t>Update:</w:t>
        <w:br/>
        <w:t>request.Priority__c = 'Critical';</w:t>
        <w:br/>
        <w:t>request.Status__c = 'Assigned';</w:t>
        <w:br/>
        <w:t>update request;</w:t>
      </w:r>
    </w:p>
    <w:p>
      <w:r>
        <w:rPr>
          <w:rFonts w:ascii="Consolas" w:hAnsi="Consolas"/>
          <w:sz w:val="18"/>
        </w:rPr>
        <w:t>Delete:</w:t>
        <w:br/>
        <w:t>delete request;</w:t>
      </w:r>
    </w:p>
    <w:p>
      <w:r>
        <w:rPr>
          <w:rFonts w:ascii="Consolas" w:hAnsi="Consolas"/>
          <w:sz w:val="18"/>
        </w:rPr>
        <w:t>Undelete:</w:t>
        <w:br/>
        <w:t>undelete request;</w:t>
      </w:r>
    </w:p>
    <w:p>
      <w:pPr>
        <w:pStyle w:val="Heading1"/>
      </w:pPr>
      <w:r>
        <w:t>2. Upsert + External ID</w:t>
      </w:r>
    </w:p>
    <w:p>
      <w:r>
        <w:rPr>
          <w:rFonts w:ascii="Consolas" w:hAnsi="Consolas"/>
          <w:sz w:val="18"/>
        </w:rPr>
        <w:t>Upsert means update an existing record when a matching record exists; otherwise create a new record. It is useful in third-party integrations.</w:t>
      </w:r>
    </w:p>
    <w:p>
      <w:r>
        <w:t>Project field: External_System_ID__c. Configure it as an External ID when using it as the matching key.</w:t>
      </w:r>
    </w:p>
    <w:p>
      <w:r>
        <w:rPr>
          <w:rFonts w:ascii="Consolas" w:hAnsi="Consolas"/>
          <w:sz w:val="18"/>
        </w:rPr>
        <w:t>Example:</w:t>
        <w:br/>
        <w:t>Service_Request__c request = new Service_Request__c(</w:t>
        <w:br/>
        <w:t xml:space="preserve">    External_System_ID__c = 'EXT-1001',</w:t>
        <w:br/>
        <w:t xml:space="preserve">    Subject__c = 'Server Issue',</w:t>
        <w:br/>
        <w:t xml:space="preserve">    Status__c = 'New',</w:t>
        <w:br/>
        <w:t xml:space="preserve">    Priority__c = 'High',</w:t>
        <w:br/>
        <w:t xml:space="preserve">    Category__c = 'Technical'</w:t>
        <w:br/>
        <w:t>);</w:t>
        <w:br/>
        <w:t>upsert request External_System_ID__c;</w:t>
      </w:r>
    </w:p>
    <w:p>
      <w:r>
        <w:rPr>
          <w:rFonts w:ascii="Consolas" w:hAnsi="Consolas"/>
          <w:sz w:val="18"/>
        </w:rPr>
        <w:t>Interview: Use an External ID and upsert when the external system has its own unique identifier, helping prevent duplicate Salesforce records.</w:t>
      </w:r>
    </w:p>
    <w:p>
      <w:pPr>
        <w:pStyle w:val="Heading1"/>
      </w:pPr>
      <w:r>
        <w:t>3. DML vs Database Methods</w:t>
      </w:r>
    </w:p>
    <w:p>
      <w:r>
        <w:rPr>
          <w:rFonts w:ascii="Consolas" w:hAnsi="Consolas"/>
          <w:sz w:val="18"/>
        </w:rPr>
        <w:t>Normal DML:</w:t>
        <w:br/>
        <w:t>insert requests;</w:t>
      </w:r>
    </w:p>
    <w:p>
      <w:r>
        <w:rPr>
          <w:rFonts w:ascii="Consolas" w:hAnsi="Consolas"/>
          <w:sz w:val="18"/>
        </w:rPr>
        <w:t>Database method:</w:t>
        <w:br/>
        <w:t>Database.SaveResult[] results = Database.insert(requests, false);</w:t>
      </w:r>
    </w:p>
    <w:p>
      <w:r>
        <w:t>The false parameter means allOrNone = false. It allows partial success: valid records can succeed while failed records return individual errors.</w:t>
      </w:r>
    </w:p>
    <w:p>
      <w:pPr>
        <w:pStyle w:val="Heading1"/>
      </w:pPr>
      <w:r>
        <w:t>4. Database.SaveResult</w:t>
      </w:r>
    </w:p>
    <w:p>
      <w:r>
        <w:rPr>
          <w:rFonts w:ascii="Consolas" w:hAnsi="Consolas"/>
          <w:sz w:val="18"/>
        </w:rPr>
        <w:t>Database.SaveResult[] results = Database.insert(requests, false);</w:t>
      </w:r>
    </w:p>
    <w:p>
      <w:r>
        <w:rPr>
          <w:rFonts w:ascii="Consolas" w:hAnsi="Consolas"/>
          <w:sz w:val="18"/>
        </w:rPr>
        <w:t>for (Database.SaveResult result : results) {</w:t>
        <w:br/>
        <w:t xml:space="preserve">    if (result.isSuccess()) {</w:t>
        <w:br/>
        <w:t xml:space="preserve">        System.debug('SUCCESS: ' + result.getId());</w:t>
        <w:br/>
        <w:t xml:space="preserve">    } else {</w:t>
        <w:br/>
        <w:t xml:space="preserve">        for (Database.Error error : result.getErrors()) {</w:t>
        <w:br/>
        <w:t xml:space="preserve">            System.debug('ERROR: ' + error.getMessage());</w:t>
        <w:br/>
        <w:t xml:space="preserve">        }</w:t>
        <w:br/>
        <w:t xml:space="preserve">    }</w:t>
        <w:br/>
        <w:t>}</w:t>
      </w:r>
    </w:p>
    <w:p>
      <w:pPr>
        <w:pStyle w:val="Heading1"/>
      </w:pPr>
      <w:r>
        <w:t>5. Indexed SaveResult Loop — When and Why</w:t>
      </w:r>
    </w:p>
    <w:p>
      <w:r>
        <w:t>Use an indexed loop when you need to correlate each SaveResult with the original input record.</w:t>
      </w:r>
    </w:p>
    <w:p>
      <w:r>
        <w:rPr>
          <w:rFonts w:ascii="Consolas" w:hAnsi="Consolas"/>
          <w:sz w:val="18"/>
        </w:rPr>
        <w:t>for (Integer i = 0; i &lt; results.size(); i++) {</w:t>
        <w:br/>
        <w:t xml:space="preserve">    Database.SaveResult result = results[i];</w:t>
        <w:br/>
        <w:t xml:space="preserve">    Service_Request__c originalRequest = requests[i];</w:t>
      </w:r>
    </w:p>
    <w:p>
      <w:r>
        <w:rPr>
          <w:rFonts w:ascii="Consolas" w:hAnsi="Consolas"/>
          <w:sz w:val="18"/>
        </w:rPr>
        <w:t xml:space="preserve">    if (result.isSuccess()) {</w:t>
        <w:br/>
        <w:t xml:space="preserve">        System.debug(</w:t>
        <w:br/>
        <w:t xml:space="preserve">            'SUCCESS: Subject = ' + originalRequest.Subject__c +</w:t>
        <w:br/>
        <w:t xml:space="preserve">            ', Salesforce Id = ' + result.getId()</w:t>
        <w:br/>
        <w:t xml:space="preserve">        );</w:t>
        <w:br/>
        <w:t xml:space="preserve">    } else {</w:t>
        <w:br/>
        <w:t xml:space="preserve">        System.debug('FAILED: Subject = ' + originalRequest.Subject__c);</w:t>
      </w:r>
    </w:p>
    <w:p>
      <w:r>
        <w:rPr>
          <w:rFonts w:ascii="Consolas" w:hAnsi="Consolas"/>
          <w:sz w:val="18"/>
        </w:rPr>
        <w:t xml:space="preserve">        for (Database.Error error : result.getErrors()) {</w:t>
        <w:br/>
        <w:t xml:space="preserve">            System.debug('Error: ' + error.getMessage());</w:t>
        <w:br/>
        <w:t xml:space="preserve">            System.debug('Status Code: ' + error.getStatusCode());</w:t>
        <w:br/>
        <w:t xml:space="preserve">            System.debug('Fields: ' + error.getFields());</w:t>
        <w:br/>
        <w:t xml:space="preserve">        }</w:t>
        <w:br/>
        <w:t xml:space="preserve">    }</w:t>
        <w:br/>
        <w:t>}</w:t>
      </w:r>
    </w:p>
    <w:p>
      <w:r>
        <w:t>Key relationship:</w:t>
        <w:br/>
        <w:t>requests[0] ↔ results[0]</w:t>
        <w:br/>
        <w:t>requests[1] ↔ results[1]</w:t>
      </w:r>
    </w:p>
    <w:p>
      <w:r>
        <w:t>Use a for-each loop when you only need SaveResult. Use the indexed loop when you also need original details such as Subject__c, External_System_ID__c, or Email_Address__c. This is especially useful for bulk third-party integration logging.</w:t>
      </w:r>
    </w:p>
    <w:p>
      <w:pPr>
        <w:pStyle w:val="Heading1"/>
      </w:pPr>
      <w:r>
        <w:t>6. try-catch and DmlException</w:t>
      </w:r>
    </w:p>
    <w:p>
      <w:r>
        <w:rPr>
          <w:rFonts w:ascii="Consolas" w:hAnsi="Consolas"/>
          <w:sz w:val="18"/>
        </w:rPr>
        <w:t>try {</w:t>
        <w:br/>
        <w:t xml:space="preserve">    insert request;</w:t>
        <w:br/>
        <w:t>} catch (DmlException e) {</w:t>
        <w:br/>
        <w:t xml:space="preserve">    System.debug('DML Error: ' + e.getMessage());</w:t>
        <w:br/>
        <w:t>}</w:t>
      </w:r>
    </w:p>
    <w:p>
      <w:r>
        <w:t>DmlException is used to handle errors related to DML operations.</w:t>
      </w:r>
    </w:p>
    <w:p>
      <w:pPr>
        <w:pStyle w:val="Heading1"/>
      </w:pPr>
      <w:r>
        <w:t>7. addError()</w:t>
      </w:r>
    </w:p>
    <w:p>
      <w:r>
        <w:rPr>
          <w:rFonts w:ascii="Consolas" w:hAnsi="Consolas"/>
          <w:sz w:val="18"/>
        </w:rPr>
        <w:t>if (request.Category__c == null) {</w:t>
        <w:br/>
        <w:t xml:space="preserve">    request.addError('Category is required.');</w:t>
        <w:br/>
        <w:t>}</w:t>
      </w:r>
    </w:p>
    <w:p>
      <w:r>
        <w:t>Use addError() in trigger logic when a business rule means the record must not be saved.</w:t>
      </w:r>
    </w:p>
    <w:p>
      <w:pPr>
        <w:pStyle w:val="Heading1"/>
      </w:pPr>
      <w:r>
        <w:t>8. Third-Party Integration Scenario</w:t>
      </w:r>
    </w:p>
    <w:p>
      <w:r>
        <w:t>Typical flow:</w:t>
        <w:br/>
        <w:t>Third-party system</w:t>
        <w:br/>
        <w:t xml:space="preserve">    ↓</w:t>
        <w:br/>
        <w:t>Apex Integration Service</w:t>
        <w:br/>
        <w:t xml:space="preserve">    ↓</w:t>
        <w:br/>
        <w:t>List of Service Requests</w:t>
        <w:br/>
        <w:t xml:space="preserve">    ↓</w:t>
        <w:br/>
        <w:t>Database.insert(records, false)</w:t>
        <w:br/>
        <w:t xml:space="preserve">    ↓</w:t>
        <w:br/>
        <w:t>Database.SaveResult[]</w:t>
        <w:br/>
        <w:t xml:space="preserve">    ↓</w:t>
        <w:br/>
        <w:t>Success / Failure handling</w:t>
        <w:br/>
        <w:t xml:space="preserve">    ↓</w:t>
        <w:br/>
        <w:t>Logging</w:t>
      </w:r>
    </w:p>
    <w:p>
      <w:r>
        <w:rPr>
          <w:rFonts w:ascii="Consolas" w:hAnsi="Consolas"/>
          <w:sz w:val="18"/>
        </w:rPr>
        <w:t>Example:</w:t>
        <w:br/>
        <w:t>List&lt;Service_Request__c&gt; requests = new List&lt;Service_Request__c&gt;();</w:t>
      </w:r>
    </w:p>
    <w:p>
      <w:r>
        <w:rPr>
          <w:rFonts w:ascii="Consolas" w:hAnsi="Consolas"/>
          <w:sz w:val="18"/>
        </w:rPr>
        <w:t>requests.add(new Service_Request__c(</w:t>
        <w:br/>
        <w:t xml:space="preserve">    External_System_ID__c = 'EXT-1001',</w:t>
        <w:br/>
        <w:t xml:space="preserve">    Subject__c = 'Server Down',</w:t>
        <w:br/>
        <w:t xml:space="preserve">    Status__c = 'New',</w:t>
        <w:br/>
        <w:t xml:space="preserve">    Priority__c = 'Critical',</w:t>
        <w:br/>
        <w:t xml:space="preserve">    Category__c = 'Technical'</w:t>
        <w:br/>
        <w:t>));</w:t>
      </w:r>
    </w:p>
    <w:p>
      <w:r>
        <w:rPr>
          <w:rFonts w:ascii="Consolas" w:hAnsi="Consolas"/>
          <w:sz w:val="18"/>
        </w:rPr>
        <w:t>requests.add(new Service_Request__c(</w:t>
        <w:br/>
        <w:t xml:space="preserve">    External_System_ID__c = 'EXT-1002',</w:t>
        <w:br/>
        <w:t xml:space="preserve">    Subject__c = 'Login Problem',</w:t>
        <w:br/>
        <w:t xml:space="preserve">    Status__c = 'New',</w:t>
        <w:br/>
        <w:t xml:space="preserve">    Priority__c = 'High',</w:t>
        <w:br/>
        <w:t xml:space="preserve">    Category__c = 'Login'</w:t>
        <w:br/>
        <w:t>));</w:t>
      </w:r>
    </w:p>
    <w:p>
      <w:r>
        <w:rPr>
          <w:rFonts w:ascii="Consolas" w:hAnsi="Consolas"/>
          <w:sz w:val="18"/>
        </w:rPr>
        <w:t>Database.SaveResult[] results = Database.insert(requests, false);</w:t>
      </w:r>
    </w:p>
    <w:p>
      <w:r>
        <w:rPr>
          <w:rFonts w:ascii="Consolas" w:hAnsi="Consolas"/>
          <w:sz w:val="18"/>
        </w:rPr>
        <w:t>for (Integer i = 0; i &lt; results.size(); i++) {</w:t>
        <w:br/>
        <w:t xml:space="preserve">    Database.SaveResult result = results[i];</w:t>
        <w:br/>
        <w:t xml:space="preserve">    Service_Request__c request = requests[i];</w:t>
      </w:r>
    </w:p>
    <w:p>
      <w:r>
        <w:rPr>
          <w:rFonts w:ascii="Consolas" w:hAnsi="Consolas"/>
          <w:sz w:val="18"/>
        </w:rPr>
        <w:t xml:space="preserve">    if (result.isSuccess()) {</w:t>
        <w:br/>
        <w:t xml:space="preserve">        System.debug(</w:t>
        <w:br/>
        <w:t xml:space="preserve">            'SUCCESS | External ID = ' +</w:t>
        <w:br/>
        <w:t xml:space="preserve">            request.External_System_ID__c +</w:t>
        <w:br/>
        <w:t xml:space="preserve">            ' | Salesforce Id = ' + result.getId()</w:t>
        <w:br/>
        <w:t xml:space="preserve">        );</w:t>
        <w:br/>
        <w:t xml:space="preserve">    } else {</w:t>
        <w:br/>
        <w:t xml:space="preserve">        for (Database.Error error : result.getErrors()) {</w:t>
        <w:br/>
        <w:t xml:space="preserve">            System.debug(</w:t>
        <w:br/>
        <w:t xml:space="preserve">                'FAILED | External ID = ' +</w:t>
        <w:br/>
        <w:t xml:space="preserve">                request.External_System_ID__c +</w:t>
        <w:br/>
        <w:t xml:space="preserve">                ' | Error = ' + error.getMessage()</w:t>
        <w:br/>
        <w:t xml:space="preserve">            );</w:t>
        <w:br/>
        <w:t xml:space="preserve">        }</w:t>
        <w:br/>
        <w:t xml:space="preserve">    }</w:t>
        <w:br/>
        <w:t>}</w:t>
      </w:r>
    </w:p>
    <w:p>
      <w:pPr>
        <w:pStyle w:val="Heading1"/>
      </w:pPr>
      <w:r>
        <w:t>9. Architecture &amp; Bulkification</w:t>
      </w:r>
    </w:p>
    <w:p>
      <w:r>
        <w:t>Keep triggers lightweight:</w:t>
        <w:br/>
        <w:t>Trigger → Handler → Service/Integration Class → DML / Callout / Error Handling</w:t>
      </w:r>
    </w:p>
    <w:p>
      <w:r>
        <w:rPr>
          <w:rFonts w:ascii="Consolas" w:hAnsi="Consolas"/>
          <w:sz w:val="18"/>
        </w:rPr>
        <w:t>Avoid:</w:t>
        <w:br/>
        <w:t>for (Service_Request__c request : requests) {</w:t>
        <w:br/>
        <w:t xml:space="preserve">    insert request;</w:t>
        <w:br/>
        <w:t>}</w:t>
      </w:r>
    </w:p>
    <w:p>
      <w:r>
        <w:rPr>
          <w:rFonts w:ascii="Consolas" w:hAnsi="Consolas"/>
          <w:sz w:val="18"/>
        </w:rPr>
        <w:t>Prefer:</w:t>
        <w:br/>
        <w:t>insert requests;</w:t>
      </w:r>
    </w:p>
    <w:p>
      <w:r>
        <w:rPr>
          <w:rFonts w:ascii="Consolas" w:hAnsi="Consolas"/>
          <w:sz w:val="18"/>
        </w:rPr>
        <w:t>Or for partial success:</w:t>
        <w:br/>
        <w:t>Database.insert(requests, false);</w:t>
      </w:r>
    </w:p>
    <w:p>
      <w:pPr>
        <w:pStyle w:val="Heading1"/>
      </w:pPr>
      <w:r>
        <w:t>10. Interview Questions</w:t>
      </w:r>
    </w:p>
    <w:p>
      <w:r>
        <w:rPr>
          <w:rFonts w:ascii="Consolas" w:hAnsi="Consolas"/>
          <w:sz w:val="18"/>
        </w:rPr>
        <w:t>1. What is DML?</w:t>
        <w:br/>
        <w:t>DML is used in Apex to create, update, delete, undelete, and upsert Salesforce records.</w:t>
      </w:r>
    </w:p>
    <w:p>
      <w:r>
        <w:rPr>
          <w:rFonts w:ascii="Consolas" w:hAnsi="Consolas"/>
          <w:sz w:val="18"/>
        </w:rPr>
        <w:t>2. insert vs Database.insert()?</w:t>
        <w:br/>
        <w:t>insert is a DML statement that throws an exception on failure. Database.insert() provides additional control, including allOrNone and SaveResult.</w:t>
      </w:r>
    </w:p>
    <w:p>
      <w:r>
        <w:t>3. What is Database.SaveResult?</w:t>
        <w:br/>
        <w:t>It contains success/failure information, the Salesforce Id on success, and errors on failure.</w:t>
      </w:r>
    </w:p>
    <w:p>
      <w:r>
        <w:t>4. What does allOrNone = false mean?</w:t>
        <w:br/>
        <w:t>It allows partial success: valid records can succeed while failed records return individual errors.</w:t>
      </w:r>
    </w:p>
    <w:p>
      <w:r>
        <w:t>5. When would you use upsert?</w:t>
        <w:br/>
        <w:t>When an external system has a unique identifier that can be stored as an External ID.</w:t>
      </w:r>
    </w:p>
    <w:p>
      <w:r>
        <w:t>6. Why use an indexed loop with SaveResult?</w:t>
        <w:br/>
        <w:t>To correlate results[i] with requests[i].</w:t>
      </w:r>
    </w:p>
    <w:p>
      <w:r>
        <w:t>7. Why avoid DML inside loops?</w:t>
        <w:br/>
        <w:t>Salesforce has governor limits, so records should be processed in bulk.</w:t>
      </w:r>
    </w:p>
    <w:p>
      <w:r>
        <w:t>8. What is addError()?</w:t>
        <w:br/>
        <w:t>It adds an error to a record in a trigger and prevents that record from being saved.</w:t>
      </w:r>
    </w:p>
    <w:p>
      <w:pPr>
        <w:pStyle w:val="Heading1"/>
      </w:pPr>
      <w:r>
        <w:t>Day 10 Cheat Sheet</w:t>
      </w:r>
    </w:p>
    <w:p>
      <w:r>
        <w:t>INSERT → Create</w:t>
        <w:br/>
        <w:t>UPDATE → Modify</w:t>
        <w:br/>
        <w:t>DELETE → Delete</w:t>
        <w:br/>
        <w:t>UNDELETE → Restore</w:t>
        <w:br/>
        <w:t>UPSERT → Create OR Update</w:t>
        <w:br/>
        <w:t>Database.insert(records, false) → Partial success</w:t>
        <w:br/>
        <w:t>Database.SaveResult → Success / Failure details</w:t>
        <w:br/>
        <w:t>results[i] ↔ requests[i] → Correlate result with original input</w:t>
        <w:br/>
        <w:t>try/catch → Handle exceptions</w:t>
        <w:br/>
        <w:t>addError() → Prevent record from saving</w:t>
        <w:br/>
        <w:t>Bulk DML → Avoid DML inside loops</w:t>
      </w:r>
    </w:p>
    <w:p>
      <w:pPr>
        <w:pStyle w:val="Heading1"/>
      </w:pPr>
      <w:r>
        <w:t>Day 10 Checklist</w:t>
      </w:r>
    </w:p>
    <w:p>
      <w:r>
        <w:rPr>
          <w:rFonts w:ascii="Consolas" w:hAnsi="Consolas"/>
          <w:sz w:val="18"/>
        </w:rPr>
        <w:t>☐ Understand insert, update, delete, undelete and upsert.</w:t>
        <w:br/>
        <w:t>☐ Understand External ID and integration upsert.</w:t>
        <w:br/>
        <w:t>☐ Understand Database.insert(records, false).</w:t>
        <w:br/>
        <w:t>☐ Understand Database.SaveResult.</w:t>
        <w:br/>
        <w:t>☐ Understand indexed SaveResult loops.</w:t>
        <w:br/>
        <w:t>☐ Understand try-catch and DmlException.</w:t>
        <w:br/>
        <w:t>☐ Understand addError().</w:t>
        <w:br/>
        <w:t>☐ Understand bulk DML.</w:t>
        <w:br/>
        <w:t>☐ Explain a third-party integration success/failure flow.</w:t>
      </w:r>
    </w:p>
    <w:p>
      <w:pPr>
        <w:pStyle w:val="Heading1"/>
      </w:pPr>
      <w:r>
        <w:t>Next — Day 11</w:t>
      </w:r>
    </w:p>
    <w:p>
      <w:r>
        <w:t>Apex Collections in depth: List, Set, Map, practical trigger patterns, and interview scenarios.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