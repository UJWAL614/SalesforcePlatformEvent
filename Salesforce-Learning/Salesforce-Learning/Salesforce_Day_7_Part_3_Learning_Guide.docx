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Salesforce Developer Interview Preparation - Day 7 Part 3</w:t>
      </w:r>
    </w:p>
    <w:p>
      <w:r>
        <w:t>SOQL in Triggers, Sets, Maps, Bulkification and Governor Limits</w:t>
      </w:r>
    </w:p>
    <w:p>
      <w:pPr>
        <w:pStyle w:val="Heading1"/>
      </w:pPr>
      <w:r>
        <w:t>Learning Objective</w:t>
      </w:r>
    </w:p>
    <w:p>
      <w:r>
        <w:t>Learn to safely query related Account records from a Service_Request__c Trigger without putting SOQL inside a loop.</w:t>
      </w:r>
    </w:p>
    <w:p>
      <w:pPr>
        <w:pStyle w:val="Heading1"/>
      </w:pPr>
      <w:r>
        <w:t>1. The Problem: SOQL Inside a Loop</w:t>
      </w:r>
    </w:p>
    <w:p>
      <w:r>
        <w:t>Avoid this pattern:</w:t>
        <w:br/>
        <w:t>for (Service_Request__c request : Trigger.new) {</w:t>
        <w:br/>
        <w:t xml:space="preserve">    Account acc = [SELECT Id, Name FROM Account WHERE Id = :request.Account__c];</w:t>
        <w:br/>
        <w:t>}</w:t>
        <w:br/>
        <w:t>If many records are processed, repeated queries can hit Salesforce Governor Limits.</w:t>
      </w:r>
    </w:p>
    <w:p>
      <w:pPr>
        <w:pStyle w:val="Heading1"/>
      </w:pPr>
      <w:r>
        <w:t>2. Bulkification Pattern</w:t>
      </w:r>
    </w:p>
    <w:p>
      <w:r>
        <w:t>Remember: Trigger.new → Set of IDs → One SOQL query → List → Map → Process Trigger records.</w:t>
      </w:r>
    </w:p>
    <w:p>
      <w:pPr>
        <w:pStyle w:val="Heading1"/>
      </w:pPr>
      <w:r>
        <w:t>3. Collect IDs</w:t>
      </w:r>
    </w:p>
    <w:p>
      <w:r>
        <w:t>Set&lt;Id&gt; accountIds = new Set&lt;Id&gt;();</w:t>
        <w:br/>
        <w:t>for (Service_Request__c request : Trigger.new) {</w:t>
        <w:br/>
        <w:t xml:space="preserve">    if (request.Account__c != null) accountIds.add(request.Account__c);</w:t>
        <w:br/>
        <w:t>}</w:t>
        <w:br/>
        <w:t>A Set stores unique values.</w:t>
      </w:r>
    </w:p>
    <w:p>
      <w:pPr>
        <w:pStyle w:val="Heading1"/>
      </w:pPr>
      <w:r>
        <w:t>4. Query Once</w:t>
      </w:r>
    </w:p>
    <w:p>
      <w:r>
        <w:t>List&lt;Account&gt; accounts = [</w:t>
        <w:br/>
        <w:t xml:space="preserve">    SELECT Id, Name</w:t>
        <w:br/>
        <w:t xml:space="preserve">    FROM Account</w:t>
        <w:br/>
        <w:t xml:space="preserve">    WHERE Id IN :accountIds</w:t>
        <w:br/>
        <w:t>];</w:t>
        <w:br/>
        <w:t>The colon means Apex bind variable.</w:t>
      </w:r>
    </w:p>
    <w:p>
      <w:pPr>
        <w:pStyle w:val="Heading1"/>
      </w:pPr>
      <w:r>
        <w:t>5. Create a Map</w:t>
      </w:r>
    </w:p>
    <w:p>
      <w:r>
        <w:t>Map&lt;Id, Account&gt; accountMap = new Map&lt;Id, Account&gt;();</w:t>
        <w:br/>
        <w:t>for (Account acc : accounts) {</w:t>
        <w:br/>
        <w:t xml:space="preserve">    accountMap.put(acc.Id, acc);</w:t>
        <w:br/>
        <w:t>}</w:t>
      </w:r>
    </w:p>
    <w:p>
      <w:pPr>
        <w:pStyle w:val="Heading1"/>
      </w:pPr>
      <w:r>
        <w:t>6. Use the Map</w:t>
      </w:r>
    </w:p>
    <w:p>
      <w:r>
        <w:t>for (Service_Request__c request : Trigger.new) {</w:t>
        <w:br/>
        <w:t xml:space="preserve">    if (request.Account__c != null) {</w:t>
        <w:br/>
        <w:t xml:space="preserve">        Account acc = accountMap.get(request.Account__c);</w:t>
        <w:br/>
        <w:t xml:space="preserve">        if (acc != null) System.debug('Account Name: ' + acc.Name);</w:t>
        <w:br/>
        <w:t xml:space="preserve">    }</w:t>
        <w:br/>
        <w:t>}</w:t>
      </w:r>
    </w:p>
    <w:p>
      <w:pPr>
        <w:pStyle w:val="Heading1"/>
      </w:pPr>
      <w:r>
        <w:t>7. Complete Example</w:t>
      </w:r>
    </w:p>
    <w:p>
      <w:r>
        <w:t>trigger ServiceRequestTrigger on Service_Request__c (before insert, before update) {</w:t>
        <w:br/>
        <w:t xml:space="preserve">    Set&lt;Id&gt; accountIds = new Set&lt;Id&gt;();</w:t>
        <w:br/>
        <w:t xml:space="preserve">    for (Service_Request__c request : Trigger.new) {</w:t>
        <w:br/>
        <w:t xml:space="preserve">        if (request.Account__c != null) accountIds.add(request.Account__c);</w:t>
        <w:br/>
        <w:t xml:space="preserve">    }</w:t>
        <w:br/>
        <w:t xml:space="preserve">    if (!accountIds.isEmpty()) {</w:t>
        <w:br/>
        <w:t xml:space="preserve">        List&lt;Account&gt; accounts = [SELECT Id, Name FROM Account WHERE Id IN :accountIds];</w:t>
        <w:br/>
        <w:t xml:space="preserve">        Map&lt;Id, Account&gt; accountMap = new Map&lt;Id, Account&gt;();</w:t>
        <w:br/>
        <w:t xml:space="preserve">        for (Account acc : accounts) accountMap.put(acc.Id, acc);</w:t>
        <w:br/>
        <w:t xml:space="preserve">        for (Service_Request__c request : Trigger.new) {</w:t>
        <w:br/>
        <w:t xml:space="preserve">            if (request.Account__c != null) {</w:t>
        <w:br/>
        <w:t xml:space="preserve">                Account acc = accountMap.get(request.Account__c);</w:t>
        <w:br/>
        <w:t xml:space="preserve">                if (acc != null) System.debug('Account Name: ' + acc.Name);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Heading1"/>
      </w:pPr>
      <w:r>
        <w:t>8. Governor Limits</w:t>
      </w:r>
    </w:p>
    <w:p>
      <w:r>
        <w:t>Governor Limits are runtime limits that protect shared Salesforce resources. Examples include SOQL queries, DML statements, CPU time and heap size.</w:t>
      </w:r>
    </w:p>
    <w:p>
      <w:pPr>
        <w:pStyle w:val="Heading1"/>
      </w:pPr>
      <w:r>
        <w:t>9. Interview Questions</w:t>
      </w:r>
    </w:p>
    <w:p>
      <w:r>
        <w:t>What is bulkification? Writing Apex to efficiently handle multiple records in one transaction.</w:t>
        <w:br/>
        <w:t>Why avoid SOQL inside a loop? It can exceed query limits.</w:t>
        <w:br/>
        <w:t>Why Set&lt;Id&gt;? To collect unique IDs.</w:t>
        <w:br/>
        <w:t>Why Map&lt;Id, Account&gt;? To efficiently find an Account by Id.</w:t>
        <w:br/>
        <w:t>What does WHERE Id IN :accountIds mean? Query records whose Id is contained in the Apex Set.</w:t>
      </w:r>
    </w:p>
    <w:p>
      <w:pPr>
        <w:pStyle w:val="Heading1"/>
      </w:pPr>
      <w:r>
        <w:t>Day 7 Part 3 Checklist</w:t>
      </w:r>
    </w:p>
    <w:p>
      <w:pPr>
        <w:pStyle w:val="ListBullet"/>
      </w:pPr>
      <w:r>
        <w:t>Understand SOQL outside loops</w:t>
      </w:r>
    </w:p>
    <w:p>
      <w:pPr>
        <w:pStyle w:val="ListBullet"/>
      </w:pPr>
      <w:r>
        <w:t>Use Set&lt;Id&gt;</w:t>
      </w:r>
    </w:p>
    <w:p>
      <w:pPr>
        <w:pStyle w:val="ListBullet"/>
      </w:pPr>
      <w:r>
        <w:t>Use one bulk SOQL query</w:t>
      </w:r>
    </w:p>
    <w:p>
      <w:pPr>
        <w:pStyle w:val="ListBullet"/>
      </w:pPr>
      <w:r>
        <w:t>Create Map&lt;Id, Account&gt;</w:t>
      </w:r>
    </w:p>
    <w:p>
      <w:pPr>
        <w:pStyle w:val="ListBullet"/>
      </w:pPr>
      <w:r>
        <w:t>Use the Map while looping</w:t>
      </w:r>
    </w:p>
    <w:p>
      <w:pPr>
        <w:pStyle w:val="ListBullet"/>
      </w:pPr>
      <w:r>
        <w:t>Explain bulkification</w:t>
      </w:r>
    </w:p>
    <w:p>
      <w:pPr>
        <w:pStyle w:val="ListBullet"/>
      </w:pPr>
      <w:r>
        <w:t>Explain Governor Limits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